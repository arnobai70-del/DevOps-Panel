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VTitle"/>
        <w:keepNext/>
      </w:pPr>
      <w:r>
        <w:rPr>
          <w:rFonts w:ascii="Noto Sans Bengali" w:hAnsi="Noto Sans Bengali" w:eastAsia="Noto Sans Bengali" w:cs="Noto Sans Bengali"/>
          <w:b w:val="0"/>
        </w:rPr>
        <w:t>AGENCY PROJECT VAULT — LOCAL PC EDITION</w:t>
      </w:r>
    </w:p>
    <w:p>
      <w:pPr>
        <w:pStyle w:val="VSubtitle"/>
        <w:keepNext/>
      </w:pPr>
      <w:r>
        <w:rPr>
          <w:rFonts w:ascii="Noto Sans Bengali" w:hAnsi="Noto Sans Bengali" w:eastAsia="Noto Sans Bengali" w:cs="Noto Sans Bengali"/>
          <w:b w:val="0"/>
        </w:rPr>
        <w:t>Desktop App | Offline-first | No VPS | PC Storage | 3 Developers</w:t>
      </w:r>
    </w:p>
    <w:p>
      <w:pPr/>
      <w:r>
        <w:rPr>
          <w:rFonts w:ascii="Noto Sans Bengali" w:hAnsi="Noto Sans Bengali" w:eastAsia="Noto Sans Bengali" w:cs="Noto Sans Bengali"/>
          <w:b/>
        </w:rPr>
        <w:t>Version:</w:t>
      </w:r>
      <w:r>
        <w:rPr>
          <w:rFonts w:ascii="Noto Sans Bengali" w:hAnsi="Noto Sans Bengali" w:eastAsia="Noto Sans Bengali" w:cs="Noto Sans Bengali"/>
          <w:b w:val="0"/>
        </w:rPr>
        <w:t xml:space="preserve"> 2.0 (revised specification)</w:t>
      </w:r>
      <w:r>
        <w:br/>
      </w:r>
      <w:r>
        <w:rPr>
          <w:rFonts w:ascii="Noto Sans Bengali" w:hAnsi="Noto Sans Bengali" w:eastAsia="Noto Sans Bengali" w:cs="Noto Sans Bengali"/>
          <w:b/>
        </w:rPr>
        <w:t>Date:</w:t>
      </w:r>
      <w:r>
        <w:rPr>
          <w:rFonts w:ascii="Noto Sans Bengali" w:hAnsi="Noto Sans Bengali" w:eastAsia="Noto Sans Bengali" w:cs="Noto Sans Bengali"/>
          <w:b w:val="0"/>
        </w:rPr>
        <w:t xml:space="preserve"> 17 October 2026</w:t>
      </w:r>
      <w:r>
        <w:br/>
      </w:r>
      <w:r>
        <w:rPr>
          <w:rFonts w:ascii="Noto Sans Bengali" w:hAnsi="Noto Sans Bengali" w:eastAsia="Noto Sans Bengali" w:cs="Noto Sans Bengali"/>
          <w:b/>
        </w:rPr>
        <w:t>Status:</w:t>
      </w:r>
      <w:r>
        <w:rPr>
          <w:rFonts w:ascii="Noto Sans Bengali" w:hAnsi="Noto Sans Bengali" w:eastAsia="Noto Sans Bengali" w:cs="Noto Sans Bengali"/>
          <w:b w:val="0"/>
        </w:rPr>
        <w:t xml:space="preserve"> Development blueprint; application has not been built</w:t>
      </w:r>
      <w:r>
        <w:br/>
      </w:r>
      <w:r>
        <w:rPr>
          <w:rFonts w:ascii="Noto Sans Bengali" w:hAnsi="Noto Sans Bengali" w:eastAsia="Noto Sans Bengali" w:cs="Noto Sans Bengali"/>
          <w:b/>
        </w:rPr>
        <w:t>Target:</w:t>
      </w:r>
      <w:r>
        <w:rPr>
          <w:rFonts w:ascii="Noto Sans Bengali" w:hAnsi="Noto Sans Bengali" w:eastAsia="Noto Sans Bengali" w:cs="Noto Sans Bengali"/>
          <w:b w:val="0"/>
        </w:rPr>
        <w:t xml:space="preserve"> Windows 10/11 (64-bit); extend to macOS/Linux later if needed</w:t>
      </w:r>
      <w:r>
        <w:br/>
      </w:r>
      <w:r>
        <w:rPr>
          <w:rFonts w:ascii="Noto Sans Bengali" w:hAnsi="Noto Sans Bengali" w:eastAsia="Noto Sans Bengali" w:cs="Noto Sans Bengali"/>
          <w:b/>
        </w:rPr>
        <w:t>Audience:</w:t>
      </w:r>
      <w:r>
        <w:rPr>
          <w:rFonts w:ascii="Noto Sans Bengali" w:hAnsi="Noto Sans Bengali" w:eastAsia="Noto Sans Bengali" w:cs="Noto Sans Bengali"/>
          <w:b w:val="0"/>
        </w:rPr>
        <w:t xml:space="preserve"> Agency's 3 developers</w:t>
      </w:r>
    </w:p>
    <w:p>
      <w:pPr>
        <w:pStyle w:val="VQuote"/>
        <w:ind w:left="202"/>
        <w:shd w:fill="EAF3FA"/>
      </w:pPr>
      <w:r>
        <w:rPr>
          <w:rFonts w:ascii="Noto Sans Bengali" w:hAnsi="Noto Sans Bengali" w:eastAsia="Noto Sans Bengali" w:cs="Noto Sans Bengali"/>
          <w:b/>
        </w:rPr>
        <w:t>সিদ্ধান্ত:</w:t>
      </w:r>
      <w:r>
        <w:rPr>
          <w:rFonts w:ascii="Noto Sans Bengali" w:hAnsi="Noto Sans Bengali" w:eastAsia="Noto Sans Bengali" w:cs="Noto Sans Bengali"/>
          <w:b w:val="0"/>
        </w:rPr>
        <w:t xml:space="preserve"> এটি Web Portal নয়। এটি PC-তে install করা একটি সহজ </w:t>
      </w:r>
      <w:r>
        <w:rPr>
          <w:rFonts w:ascii="Noto Sans Bengali" w:hAnsi="Noto Sans Bengali" w:eastAsia="Noto Sans Bengali" w:cs="Noto Sans Bengali"/>
          <w:b/>
        </w:rPr>
        <w:t>Desktop Software</w:t>
      </w:r>
      <w:r>
        <w:rPr>
          <w:rFonts w:ascii="Noto Sans Bengali" w:hAnsi="Noto Sans Bengali" w:eastAsia="Noto Sans Bengali" w:cs="Noto Sans Bengali"/>
          <w:b w:val="0"/>
        </w:rPr>
        <w:t>। কোনো VPS, website hosting, online database, paid cloud কিংবা বাধ্যতামূলক Gmail login নেই। Install করে সরাসরি Dashboard খুলবে। Project, website details, credentials/API keys, documents, notes ও links—এই কাজগুলোই মূল scope।</w:t>
      </w:r>
    </w:p>
    <w:p>
      <w:pPr>
        <w:spacing w:after="0"/>
        <w:pBdr>
          <w:bottom w:val="single" w:color="D7E3EF" w:sz="5"/>
        </w:pBdr>
      </w:pPr>
    </w:p>
    <w:p>
      <w:pPr>
        <w:pStyle w:val="VH2"/>
        <w:keepNext/>
      </w:pPr>
      <w:r>
        <w:rPr>
          <w:rFonts w:ascii="Noto Sans Bengali" w:hAnsi="Noto Sans Bengali" w:eastAsia="Noto Sans Bengali" w:cs="Noto Sans Bengali"/>
          <w:b w:val="0"/>
        </w:rPr>
        <w:t>1. এক নজরে: ঠিক কী বানাতে হবে</w:t>
      </w:r>
    </w:p>
    <w:p>
      <w:pPr/>
      <w:r>
        <w:rPr>
          <w:rFonts w:ascii="Noto Sans Bengali" w:hAnsi="Noto Sans Bengali" w:eastAsia="Noto Sans Bengali" w:cs="Noto Sans Bengali"/>
          <w:b/>
        </w:rPr>
        <w:t>Application name:</w:t>
      </w:r>
      <w:r>
        <w:rPr>
          <w:rFonts w:ascii="Noto Sans Bengali" w:hAnsi="Noto Sans Bengali" w:eastAsia="Noto Sans Bengali" w:cs="Noto Sans Bengali"/>
          <w:b w:val="0"/>
        </w:rPr>
        <w:t xml:space="preserve"> Agency Project Vault (পরিবর্তনযোগ্য)।</w:t>
      </w:r>
    </w:p>
    <w:p>
      <w:pPr>
        <w:pStyle w:val="VBullet"/>
        <w:ind w:left="288" w:hanging="187"/>
      </w:pPr>
      <w:r>
        <w:rPr>
          <w:rFonts w:ascii="Noto Sans Bengali" w:hAnsi="Noto Sans Bengali" w:eastAsia="Noto Sans Bengali" w:cs="Noto Sans Bengali"/>
          <w:b/>
          <w:color w:val="31546D"/>
          <w:sz w:val="17"/>
        </w:rPr>
        <w:t xml:space="preserve">• </w:t>
      </w:r>
      <w:r>
        <w:rPr>
          <w:rFonts w:ascii="DejaVu Sans Mono" w:hAnsi="DejaVu Sans Mono" w:eastAsia="DejaVu Sans Mono" w:cs="DejaVu Sans Mono"/>
          <w:b/>
          <w:color w:val="1A5B8C"/>
          <w:sz w:val="16"/>
        </w:rPr>
        <w:t>.exe</w:t>
      </w:r>
      <w:r>
        <w:rPr>
          <w:rFonts w:ascii="Noto Sans Bengali" w:hAnsi="Noto Sans Bengali" w:eastAsia="Noto Sans Bengali" w:cs="Noto Sans Bengali"/>
          <w:b w:val="0"/>
        </w:rPr>
        <w:t xml:space="preserve"> installer দিয়ে প্রত্যেক developer নিজের PC-তে app install করবেন।</w:t>
      </w:r>
    </w:p>
    <w:p>
      <w:pPr>
        <w:pStyle w:val="VBullet"/>
        <w:ind w:left="288" w:hanging="187"/>
      </w:pPr>
      <w:r>
        <w:rPr>
          <w:rFonts w:ascii="Noto Sans Bengali" w:hAnsi="Noto Sans Bengali" w:eastAsia="Noto Sans Bengali" w:cs="Noto Sans Bengali"/>
          <w:b/>
          <w:color w:val="31546D"/>
          <w:sz w:val="17"/>
        </w:rPr>
        <w:t xml:space="preserve">• </w:t>
      </w:r>
      <w:r>
        <w:rPr>
          <w:rFonts w:ascii="Noto Sans Bengali" w:hAnsi="Noto Sans Bengali" w:eastAsia="Noto Sans Bengali" w:cs="Noto Sans Bengali"/>
          <w:b w:val="0"/>
        </w:rPr>
        <w:t xml:space="preserve">প্রথমবার app খুললেই সরাসরি </w:t>
      </w:r>
      <w:r>
        <w:rPr>
          <w:rFonts w:ascii="Noto Sans Bengali" w:hAnsi="Noto Sans Bengali" w:eastAsia="Noto Sans Bengali" w:cs="Noto Sans Bengali"/>
          <w:b/>
        </w:rPr>
        <w:t>Dashboard</w:t>
      </w:r>
      <w:r>
        <w:rPr>
          <w:rFonts w:ascii="Noto Sans Bengali" w:hAnsi="Noto Sans Bengali" w:eastAsia="Noto Sans Bengali" w:cs="Noto Sans Bengali"/>
          <w:b w:val="0"/>
        </w:rPr>
        <w:t>; login form, registration, email verification বা internet বাধ্যতামূলক নয়।</w:t>
      </w:r>
    </w:p>
    <w:p>
      <w:pPr>
        <w:pStyle w:val="VBullet"/>
        <w:ind w:left="288" w:hanging="187"/>
      </w:pPr>
      <w:r>
        <w:rPr>
          <w:rFonts w:ascii="Noto Sans Bengali" w:hAnsi="Noto Sans Bengali" w:eastAsia="Noto Sans Bengali" w:cs="Noto Sans Bengali"/>
          <w:b/>
          <w:color w:val="31546D"/>
          <w:sz w:val="17"/>
        </w:rPr>
        <w:t xml:space="preserve">• </w:t>
      </w:r>
      <w:r>
        <w:rPr>
          <w:rFonts w:ascii="Noto Sans Bengali" w:hAnsi="Noto Sans Bengali" w:eastAsia="Noto Sans Bengali" w:cs="Noto Sans Bengali"/>
          <w:b/>
        </w:rPr>
        <w:t>+ Add Project</w:t>
      </w:r>
      <w:r>
        <w:rPr>
          <w:rFonts w:ascii="Noto Sans Bengali" w:hAnsi="Noto Sans Bengali" w:eastAsia="Noto Sans Bengali" w:cs="Noto Sans Bengali"/>
          <w:b w:val="0"/>
        </w:rPr>
        <w:t xml:space="preserve"> দিয়ে যত খুশি project যোগ করা যাবে।</w:t>
      </w:r>
    </w:p>
    <w:p>
      <w:pPr>
        <w:pStyle w:val="VBullet"/>
        <w:ind w:left="288" w:hanging="187"/>
      </w:pPr>
      <w:r>
        <w:rPr>
          <w:rFonts w:ascii="Noto Sans Bengali" w:hAnsi="Noto Sans Bengali" w:eastAsia="Noto Sans Bengali" w:cs="Noto Sans Bengali"/>
          <w:b/>
          <w:color w:val="31546D"/>
          <w:sz w:val="17"/>
        </w:rPr>
        <w:t xml:space="preserve">• </w:t>
      </w:r>
      <w:r>
        <w:rPr>
          <w:rFonts w:ascii="Noto Sans Bengali" w:hAnsi="Noto Sans Bengali" w:eastAsia="Noto Sans Bengali" w:cs="Noto Sans Bengali"/>
          <w:b w:val="0"/>
        </w:rPr>
        <w:t>প্রতিটি project-এ website/domain/hosting/link, login credentials, API keys, documents এবং notes রাখা যাবে।</w:t>
      </w:r>
    </w:p>
    <w:p>
      <w:pPr>
        <w:pStyle w:val="VBullet"/>
        <w:ind w:left="288" w:hanging="187"/>
      </w:pPr>
      <w:r>
        <w:rPr>
          <w:rFonts w:ascii="Noto Sans Bengali" w:hAnsi="Noto Sans Bengali" w:eastAsia="Noto Sans Bengali" w:cs="Noto Sans Bengali"/>
          <w:b/>
          <w:color w:val="31546D"/>
          <w:sz w:val="17"/>
        </w:rPr>
        <w:t xml:space="preserve">• </w:t>
      </w:r>
      <w:r>
        <w:rPr>
          <w:rFonts w:ascii="Noto Sans Bengali" w:hAnsi="Noto Sans Bengali" w:eastAsia="Noto Sans Bengali" w:cs="Noto Sans Bengali"/>
          <w:b w:val="0"/>
        </w:rPr>
        <w:t xml:space="preserve">Documents-এ </w:t>
      </w:r>
      <w:r>
        <w:rPr>
          <w:rFonts w:ascii="Noto Sans Bengali" w:hAnsi="Noto Sans Bengali" w:eastAsia="Noto Sans Bengali" w:cs="Noto Sans Bengali"/>
          <w:b/>
        </w:rPr>
        <w:t>Name, Purpose, Description, Category, Tags</w:t>
      </w:r>
      <w:r>
        <w:rPr>
          <w:rFonts w:ascii="Noto Sans Bengali" w:hAnsi="Noto Sans Bengali" w:eastAsia="Noto Sans Bengali" w:cs="Noto Sans Bengali"/>
          <w:b w:val="0"/>
        </w:rPr>
        <w:t xml:space="preserve"> এবং actual file থাকবে।</w:t>
      </w:r>
    </w:p>
    <w:p>
      <w:pPr>
        <w:pStyle w:val="VBullet"/>
        <w:ind w:left="288" w:hanging="187"/>
      </w:pPr>
      <w:r>
        <w:rPr>
          <w:rFonts w:ascii="Noto Sans Bengali" w:hAnsi="Noto Sans Bengali" w:eastAsia="Noto Sans Bengali" w:cs="Noto Sans Bengali"/>
          <w:b/>
          <w:color w:val="31546D"/>
          <w:sz w:val="17"/>
        </w:rPr>
        <w:t xml:space="preserve">• </w:t>
      </w:r>
      <w:r>
        <w:rPr>
          <w:rFonts w:ascii="Noto Sans Bengali" w:hAnsi="Noto Sans Bengali" w:eastAsia="Noto Sans Bengali" w:cs="Noto Sans Bengali"/>
          <w:b w:val="0"/>
        </w:rPr>
        <w:t>ফাইলগুলো Windows PC-এর disk-এ থাকবে। কোনো remote server-এ স্বয়ংক্রিয়ভাবে যাবে না।</w:t>
      </w:r>
    </w:p>
    <w:p>
      <w:pPr>
        <w:pStyle w:val="VBullet"/>
        <w:ind w:left="288" w:hanging="187"/>
      </w:pPr>
      <w:r>
        <w:rPr>
          <w:rFonts w:ascii="Noto Sans Bengali" w:hAnsi="Noto Sans Bengali" w:eastAsia="Noto Sans Bengali" w:cs="Noto Sans Bengali"/>
          <w:b/>
          <w:color w:val="31546D"/>
          <w:sz w:val="17"/>
        </w:rPr>
        <w:t xml:space="preserve">• </w:t>
      </w:r>
      <w:r>
        <w:rPr>
          <w:rFonts w:ascii="Noto Sans Bengali" w:hAnsi="Noto Sans Bengali" w:eastAsia="Noto Sans Bengali" w:cs="Noto Sans Bengali"/>
          <w:b w:val="0"/>
        </w:rPr>
        <w:t xml:space="preserve">৩ জনই সব project দেখবেন; </w:t>
      </w:r>
      <w:r>
        <w:rPr>
          <w:rFonts w:ascii="Noto Sans Bengali" w:hAnsi="Noto Sans Bengali" w:eastAsia="Noto Sans Bengali" w:cs="Noto Sans Bengali"/>
          <w:b/>
        </w:rPr>
        <w:t>Role, RBAC, client account, employee module নেই</w:t>
      </w:r>
      <w:r>
        <w:rPr>
          <w:rFonts w:ascii="Noto Sans Bengali" w:hAnsi="Noto Sans Bengali" w:eastAsia="Noto Sans Bengali" w:cs="Noto Sans Bengali"/>
          <w:b w:val="0"/>
        </w:rPr>
        <w:t>।</w:t>
      </w:r>
    </w:p>
    <w:p>
      <w:pPr>
        <w:pStyle w:val="VBullet"/>
        <w:ind w:left="288" w:hanging="187"/>
      </w:pPr>
      <w:r>
        <w:rPr>
          <w:rFonts w:ascii="Noto Sans Bengali" w:hAnsi="Noto Sans Bengali" w:eastAsia="Noto Sans Bengali" w:cs="Noto Sans Bengali"/>
          <w:b/>
          <w:color w:val="31546D"/>
          <w:sz w:val="17"/>
        </w:rPr>
        <w:t xml:space="preserve">• </w:t>
      </w:r>
      <w:r>
        <w:rPr>
          <w:rFonts w:ascii="Noto Sans Bengali" w:hAnsi="Noto Sans Bengali" w:eastAsia="Noto Sans Bengali" w:cs="Noto Sans Bengali"/>
          <w:b w:val="0"/>
        </w:rPr>
        <w:t xml:space="preserve">প্রয়োজন হলে একটি developer-এর PC-কে </w:t>
      </w:r>
      <w:r>
        <w:rPr>
          <w:rFonts w:ascii="Noto Sans Bengali" w:hAnsi="Noto Sans Bengali" w:eastAsia="Noto Sans Bengali" w:cs="Noto Sans Bengali"/>
          <w:b/>
        </w:rPr>
        <w:t>Local Team Host</w:t>
      </w:r>
      <w:r>
        <w:rPr>
          <w:rFonts w:ascii="Noto Sans Bengali" w:hAnsi="Noto Sans Bengali" w:eastAsia="Noto Sans Bengali" w:cs="Noto Sans Bengali"/>
          <w:b w:val="0"/>
        </w:rPr>
        <w:t xml:space="preserve"> করে LAN-এর মাধ্যমে বাকি দুজনকে একই data দেখানো যাবে। আলাদা VPS লাগবে না।</w:t>
      </w:r>
    </w:p>
    <w:p>
      <w:pPr>
        <w:pStyle w:val="VBullet"/>
        <w:ind w:left="288" w:hanging="187"/>
      </w:pPr>
      <w:r>
        <w:rPr>
          <w:rFonts w:ascii="Noto Sans Bengali" w:hAnsi="Noto Sans Bengali" w:eastAsia="Noto Sans Bengali" w:cs="Noto Sans Bengali"/>
          <w:b/>
          <w:color w:val="31546D"/>
          <w:sz w:val="17"/>
        </w:rPr>
        <w:t xml:space="preserve">• </w:t>
      </w:r>
      <w:r>
        <w:rPr>
          <w:rFonts w:ascii="Noto Sans Bengali" w:hAnsi="Noto Sans Bengali" w:eastAsia="Noto Sans Bengali" w:cs="Noto Sans Bengali"/>
          <w:b w:val="0"/>
        </w:rPr>
        <w:t>Google/Gmail sign-in ভবিষ্যতে optional feature হতে পারে; v1 চালাতে এর দরকার নেই।</w:t>
      </w:r>
    </w:p>
    <w:p>
      <w:pPr>
        <w:pStyle w:val="VH3"/>
        <w:keepNext/>
      </w:pPr>
      <w:r>
        <w:rPr>
          <w:rFonts w:ascii="Noto Sans Bengali" w:hAnsi="Noto Sans Bengali" w:eastAsia="Noto Sans Bengali" w:cs="Noto Sans Bengali"/>
          <w:b w:val="0"/>
        </w:rPr>
        <w:t>Must-have feature checklist</w:t>
      </w:r>
    </w:p>
    <w:tbl>
      <w:tblPr>
        <w:tblW w:type="auto" w:w="0"/>
        <w:jc w:val="center"/>
        <w:tblLayout w:type="autofit"/>
        <w:tblLook w:firstColumn="1" w:firstRow="1" w:lastColumn="0" w:lastRow="0" w:noHBand="0" w:noVBand="1" w:val="04A0"/>
      </w:tblPr>
      <w:tblGrid>
        <w:gridCol w:w="4816"/>
        <w:gridCol w:w="4816"/>
      </w:tblGrid>
      <w:tr>
        <w:trPr>
          <w:cantSplit/>
          <w:cantSplit/>
        </w:trPr>
        <w:tc>
          <w:tcPr>
            <w:tcW w:type="dxa" w:w="4816"/>
            <w:vAlign w:val="center"/>
            <w:shd w:fill="EDF3FA"/>
            <w:tcBorders>
              <w:bottom w:val="single" w:color="E4E9F1" w:sz="5"/>
            </w:tcBorders>
          </w:tcPr>
          <w:p>
            <w:pPr>
              <w:pStyle w:val="VTable"/>
            </w:pPr>
            <w:r/>
            <w:r>
              <w:rPr>
                <w:rFonts w:ascii="Noto Sans Bengali" w:hAnsi="Noto Sans Bengali" w:eastAsia="Noto Sans Bengali" w:cs="Noto Sans Bengali"/>
                <w:b/>
                <w:color w:val="173858"/>
                <w:sz w:val="15"/>
              </w:rPr>
              <w:t>Feature</w:t>
            </w:r>
          </w:p>
        </w:tc>
        <w:tc>
          <w:tcPr>
            <w:tcW w:type="dxa" w:w="4816"/>
            <w:vAlign w:val="center"/>
            <w:shd w:fill="EDF3FA"/>
            <w:tcBorders>
              <w:bottom w:val="single" w:color="E4E9F1" w:sz="5"/>
            </w:tcBorders>
          </w:tcPr>
          <w:p>
            <w:pPr>
              <w:pStyle w:val="VTable"/>
            </w:pPr>
            <w:r/>
            <w:r>
              <w:rPr>
                <w:rFonts w:ascii="Noto Sans Bengali" w:hAnsi="Noto Sans Bengali" w:eastAsia="Noto Sans Bengali" w:cs="Noto Sans Bengali"/>
                <w:b/>
                <w:color w:val="173858"/>
                <w:sz w:val="15"/>
              </w:rPr>
              <w:t>Expected behavior</w:t>
            </w:r>
          </w:p>
        </w:tc>
      </w:tr>
      <w:tr>
        <w:trPr>
          <w:cantSplit/>
          <w:cantSplit/>
        </w:trPr>
        <w:tc>
          <w:tcPr>
            <w:tcW w:type="dxa" w:w="4816"/>
            <w:vAlign w:val="center"/>
            <w:tcBorders>
              <w:bottom w:val="single" w:color="E4E9F1" w:sz="5"/>
            </w:tcBorders>
          </w:tcPr>
          <w:p>
            <w:pPr>
              <w:pStyle w:val="VTable"/>
            </w:pPr>
            <w:r/>
            <w:r>
              <w:rPr>
                <w:rFonts w:ascii="Noto Sans Bengali" w:hAnsi="Noto Sans Bengali" w:eastAsia="Noto Sans Bengali" w:cs="Noto Sans Bengali"/>
                <w:b w:val="0"/>
                <w:color w:val="27374B"/>
                <w:sz w:val="14"/>
              </w:rPr>
              <w:t>Direct Dashboard</w:t>
            </w:r>
          </w:p>
        </w:tc>
        <w:tc>
          <w:tcPr>
            <w:tcW w:type="dxa" w:w="4816"/>
            <w:vAlign w:val="center"/>
            <w:tcBorders>
              <w:bottom w:val="single" w:color="E4E9F1" w:sz="5"/>
            </w:tcBorders>
          </w:tcPr>
          <w:p>
            <w:pPr>
              <w:pStyle w:val="VTable"/>
            </w:pPr>
            <w:r/>
            <w:r>
              <w:rPr>
                <w:rFonts w:ascii="Noto Sans Bengali" w:hAnsi="Noto Sans Bengali" w:eastAsia="Noto Sans Bengali" w:cs="Noto Sans Bengali"/>
                <w:b w:val="0"/>
                <w:color w:val="27374B"/>
                <w:sz w:val="14"/>
              </w:rPr>
              <w:t>Launch → Dashboard (no login).</w:t>
            </w:r>
          </w:p>
        </w:tc>
      </w:tr>
      <w:tr>
        <w:trPr>
          <w:cantSplit/>
          <w:cantSplit/>
        </w:trPr>
        <w:tc>
          <w:tcPr>
            <w:tcW w:type="dxa" w:w="4816"/>
            <w:vAlign w:val="center"/>
            <w:shd w:fill="FAFCFE"/>
            <w:tcBorders>
              <w:bottom w:val="single" w:color="E4E9F1" w:sz="5"/>
            </w:tcBorders>
          </w:tcPr>
          <w:p>
            <w:pPr>
              <w:pStyle w:val="VTable"/>
            </w:pPr>
            <w:r/>
            <w:r>
              <w:rPr>
                <w:rFonts w:ascii="Noto Sans Bengali" w:hAnsi="Noto Sans Bengali" w:eastAsia="Noto Sans Bengali" w:cs="Noto Sans Bengali"/>
                <w:b w:val="0"/>
                <w:color w:val="27374B"/>
                <w:sz w:val="14"/>
              </w:rPr>
              <w:t>Projects</w:t>
            </w:r>
          </w:p>
        </w:tc>
        <w:tc>
          <w:tcPr>
            <w:tcW w:type="dxa" w:w="4816"/>
            <w:vAlign w:val="center"/>
            <w:shd w:fill="FAFCFE"/>
            <w:tcBorders>
              <w:bottom w:val="single" w:color="E4E9F1" w:sz="5"/>
            </w:tcBorders>
          </w:tcPr>
          <w:p>
            <w:pPr>
              <w:pStyle w:val="VTable"/>
            </w:pPr>
            <w:r/>
            <w:r>
              <w:rPr>
                <w:rFonts w:ascii="Noto Sans Bengali" w:hAnsi="Noto Sans Bengali" w:eastAsia="Noto Sans Bengali" w:cs="Noto Sans Bengali"/>
                <w:b w:val="0"/>
                <w:color w:val="27374B"/>
                <w:sz w:val="14"/>
              </w:rPr>
              <w:t>Add, edit, archive, restore, search, filter.</w:t>
            </w:r>
          </w:p>
        </w:tc>
      </w:tr>
      <w:tr>
        <w:trPr>
          <w:cantSplit/>
          <w:cantSplit/>
        </w:trPr>
        <w:tc>
          <w:tcPr>
            <w:tcW w:type="dxa" w:w="4816"/>
            <w:vAlign w:val="center"/>
            <w:tcBorders>
              <w:bottom w:val="single" w:color="E4E9F1" w:sz="5"/>
            </w:tcBorders>
          </w:tcPr>
          <w:p>
            <w:pPr>
              <w:pStyle w:val="VTable"/>
            </w:pPr>
            <w:r/>
            <w:r>
              <w:rPr>
                <w:rFonts w:ascii="Noto Sans Bengali" w:hAnsi="Noto Sans Bengali" w:eastAsia="Noto Sans Bengali" w:cs="Noto Sans Bengali"/>
                <w:b w:val="0"/>
                <w:color w:val="27374B"/>
                <w:sz w:val="14"/>
              </w:rPr>
              <w:t>Website details</w:t>
            </w:r>
          </w:p>
        </w:tc>
        <w:tc>
          <w:tcPr>
            <w:tcW w:type="dxa" w:w="4816"/>
            <w:vAlign w:val="center"/>
            <w:tcBorders>
              <w:bottom w:val="single" w:color="E4E9F1" w:sz="5"/>
            </w:tcBorders>
          </w:tcPr>
          <w:p>
            <w:pPr>
              <w:pStyle w:val="VTable"/>
            </w:pPr>
            <w:r/>
            <w:r>
              <w:rPr>
                <w:rFonts w:ascii="Noto Sans Bengali" w:hAnsi="Noto Sans Bengali" w:eastAsia="Noto Sans Bengali" w:cs="Noto Sans Bengali"/>
                <w:b w:val="0"/>
                <w:color w:val="27374B"/>
                <w:sz w:val="14"/>
              </w:rPr>
              <w:t>Live site URL, admin URL, hosting/domain/provider, GitHub link, tech stack.</w:t>
            </w:r>
          </w:p>
        </w:tc>
      </w:tr>
      <w:tr>
        <w:trPr>
          <w:cantSplit/>
          <w:cantSplit/>
        </w:trPr>
        <w:tc>
          <w:tcPr>
            <w:tcW w:type="dxa" w:w="4816"/>
            <w:vAlign w:val="center"/>
            <w:shd w:fill="FAFCFE"/>
            <w:tcBorders>
              <w:bottom w:val="single" w:color="E4E9F1" w:sz="5"/>
            </w:tcBorders>
          </w:tcPr>
          <w:p>
            <w:pPr>
              <w:pStyle w:val="VTable"/>
            </w:pPr>
            <w:r/>
            <w:r>
              <w:rPr>
                <w:rFonts w:ascii="Noto Sans Bengali" w:hAnsi="Noto Sans Bengali" w:eastAsia="Noto Sans Bengali" w:cs="Noto Sans Bengali"/>
                <w:b w:val="0"/>
                <w:color w:val="27374B"/>
                <w:sz w:val="14"/>
              </w:rPr>
              <w:t>Secret Vault</w:t>
            </w:r>
          </w:p>
        </w:tc>
        <w:tc>
          <w:tcPr>
            <w:tcW w:type="dxa" w:w="4816"/>
            <w:vAlign w:val="center"/>
            <w:shd w:fill="FAFCFE"/>
            <w:tcBorders>
              <w:bottom w:val="single" w:color="E4E9F1" w:sz="5"/>
            </w:tcBorders>
          </w:tcPr>
          <w:p>
            <w:pPr>
              <w:pStyle w:val="VTable"/>
            </w:pPr>
            <w:r/>
            <w:r>
              <w:rPr>
                <w:rFonts w:ascii="Noto Sans Bengali" w:hAnsi="Noto Sans Bengali" w:eastAsia="Noto Sans Bengali" w:cs="Noto Sans Bengali"/>
                <w:b w:val="0"/>
                <w:color w:val="27374B"/>
                <w:sz w:val="14"/>
              </w:rPr>
              <w:t>Website logins, passwords, API keys, tokens, custom secret fields; hidden by default.</w:t>
            </w:r>
          </w:p>
        </w:tc>
      </w:tr>
      <w:tr>
        <w:trPr>
          <w:cantSplit/>
          <w:cantSplit/>
        </w:trPr>
        <w:tc>
          <w:tcPr>
            <w:tcW w:type="dxa" w:w="4816"/>
            <w:vAlign w:val="center"/>
            <w:tcBorders>
              <w:bottom w:val="single" w:color="E4E9F1" w:sz="5"/>
            </w:tcBorders>
          </w:tcPr>
          <w:p>
            <w:pPr>
              <w:pStyle w:val="VTable"/>
            </w:pPr>
            <w:r/>
            <w:r>
              <w:rPr>
                <w:rFonts w:ascii="Noto Sans Bengali" w:hAnsi="Noto Sans Bengali" w:eastAsia="Noto Sans Bengali" w:cs="Noto Sans Bengali"/>
                <w:b w:val="0"/>
                <w:color w:val="27374B"/>
                <w:sz w:val="14"/>
              </w:rPr>
              <w:t>Documents</w:t>
            </w:r>
          </w:p>
        </w:tc>
        <w:tc>
          <w:tcPr>
            <w:tcW w:type="dxa" w:w="4816"/>
            <w:vAlign w:val="center"/>
            <w:tcBorders>
              <w:bottom w:val="single" w:color="E4E9F1" w:sz="5"/>
            </w:tcBorders>
          </w:tcPr>
          <w:p>
            <w:pPr>
              <w:pStyle w:val="VTable"/>
            </w:pPr>
            <w:r/>
            <w:r>
              <w:rPr>
                <w:rFonts w:ascii="Noto Sans Bengali" w:hAnsi="Noto Sans Bengali" w:eastAsia="Noto Sans Bengali" w:cs="Noto Sans Bengali"/>
                <w:b w:val="0"/>
                <w:color w:val="27374B"/>
                <w:sz w:val="14"/>
              </w:rPr>
              <w:t>Upload, preview supported types, download/export, replace version, delete/restore.</w:t>
            </w:r>
          </w:p>
        </w:tc>
      </w:tr>
      <w:tr>
        <w:trPr>
          <w:cantSplit/>
          <w:cantSplit/>
        </w:trPr>
        <w:tc>
          <w:tcPr>
            <w:tcW w:type="dxa" w:w="4816"/>
            <w:vAlign w:val="center"/>
            <w:shd w:fill="FAFCFE"/>
            <w:tcBorders>
              <w:bottom w:val="single" w:color="E4E9F1" w:sz="5"/>
            </w:tcBorders>
          </w:tcPr>
          <w:p>
            <w:pPr>
              <w:pStyle w:val="VTable"/>
            </w:pPr>
            <w:r/>
            <w:r>
              <w:rPr>
                <w:rFonts w:ascii="Noto Sans Bengali" w:hAnsi="Noto Sans Bengali" w:eastAsia="Noto Sans Bengali" w:cs="Noto Sans Bengali"/>
                <w:b w:val="0"/>
                <w:color w:val="27374B"/>
                <w:sz w:val="14"/>
              </w:rPr>
              <w:t>Metadata</w:t>
            </w:r>
          </w:p>
        </w:tc>
        <w:tc>
          <w:tcPr>
            <w:tcW w:type="dxa" w:w="4816"/>
            <w:vAlign w:val="center"/>
            <w:shd w:fill="FAFCFE"/>
            <w:tcBorders>
              <w:bottom w:val="single" w:color="E4E9F1" w:sz="5"/>
            </w:tcBorders>
          </w:tcPr>
          <w:p>
            <w:pPr>
              <w:pStyle w:val="VTable"/>
            </w:pPr>
            <w:r/>
            <w:r>
              <w:rPr>
                <w:rFonts w:ascii="Noto Sans Bengali" w:hAnsi="Noto Sans Bengali" w:eastAsia="Noto Sans Bengali" w:cs="Noto Sans Bengali"/>
                <w:b w:val="0"/>
                <w:color w:val="27374B"/>
                <w:sz w:val="14"/>
              </w:rPr>
              <w:t>Mandatory document name &amp; purpose; optional description and tags.</w:t>
            </w:r>
          </w:p>
        </w:tc>
      </w:tr>
      <w:tr>
        <w:trPr>
          <w:cantSplit/>
          <w:cantSplit/>
        </w:trPr>
        <w:tc>
          <w:tcPr>
            <w:tcW w:type="dxa" w:w="4816"/>
            <w:vAlign w:val="center"/>
            <w:tcBorders>
              <w:bottom w:val="single" w:color="E4E9F1" w:sz="5"/>
            </w:tcBorders>
          </w:tcPr>
          <w:p>
            <w:pPr>
              <w:pStyle w:val="VTable"/>
            </w:pPr>
            <w:r/>
            <w:r>
              <w:rPr>
                <w:rFonts w:ascii="Noto Sans Bengali" w:hAnsi="Noto Sans Bengali" w:eastAsia="Noto Sans Bengali" w:cs="Noto Sans Bengali"/>
                <w:b w:val="0"/>
                <w:color w:val="27374B"/>
                <w:sz w:val="14"/>
              </w:rPr>
              <w:t>Notes &amp; Links</w:t>
            </w:r>
          </w:p>
        </w:tc>
        <w:tc>
          <w:tcPr>
            <w:tcW w:type="dxa" w:w="4816"/>
            <w:vAlign w:val="center"/>
            <w:tcBorders>
              <w:bottom w:val="single" w:color="E4E9F1" w:sz="5"/>
            </w:tcBorders>
          </w:tcPr>
          <w:p>
            <w:pPr>
              <w:pStyle w:val="VTable"/>
            </w:pPr>
            <w:r/>
            <w:r>
              <w:rPr>
                <w:rFonts w:ascii="Noto Sans Bengali" w:hAnsi="Noto Sans Bengali" w:eastAsia="Noto Sans Bengali" w:cs="Noto Sans Bengali"/>
                <w:b w:val="0"/>
                <w:color w:val="27374B"/>
                <w:sz w:val="14"/>
              </w:rPr>
              <w:t>Simple project-specific notes and URLs.</w:t>
            </w:r>
          </w:p>
        </w:tc>
      </w:tr>
      <w:tr>
        <w:trPr>
          <w:cantSplit/>
          <w:cantSplit/>
        </w:trPr>
        <w:tc>
          <w:tcPr>
            <w:tcW w:type="dxa" w:w="4816"/>
            <w:vAlign w:val="center"/>
            <w:shd w:fill="FAFCFE"/>
            <w:tcBorders>
              <w:bottom w:val="single" w:color="E4E9F1" w:sz="5"/>
            </w:tcBorders>
          </w:tcPr>
          <w:p>
            <w:pPr>
              <w:pStyle w:val="VTable"/>
            </w:pPr>
            <w:r/>
            <w:r>
              <w:rPr>
                <w:rFonts w:ascii="Noto Sans Bengali" w:hAnsi="Noto Sans Bengali" w:eastAsia="Noto Sans Bengali" w:cs="Noto Sans Bengali"/>
                <w:b w:val="0"/>
                <w:color w:val="27374B"/>
                <w:sz w:val="14"/>
              </w:rPr>
              <w:t>Backups</w:t>
            </w:r>
          </w:p>
        </w:tc>
        <w:tc>
          <w:tcPr>
            <w:tcW w:type="dxa" w:w="4816"/>
            <w:vAlign w:val="center"/>
            <w:shd w:fill="FAFCFE"/>
            <w:tcBorders>
              <w:bottom w:val="single" w:color="E4E9F1" w:sz="5"/>
            </w:tcBorders>
          </w:tcPr>
          <w:p>
            <w:pPr>
              <w:pStyle w:val="VTable"/>
            </w:pPr>
            <w:r/>
            <w:r>
              <w:rPr>
                <w:rFonts w:ascii="Noto Sans Bengali" w:hAnsi="Noto Sans Bengali" w:eastAsia="Noto Sans Bengali" w:cs="Noto Sans Bengali"/>
                <w:b w:val="0"/>
                <w:color w:val="27374B"/>
                <w:sz w:val="14"/>
              </w:rPr>
              <w:t>Create/restore encrypted portable backup, remind user of backup status.</w:t>
            </w:r>
          </w:p>
        </w:tc>
      </w:tr>
      <w:tr>
        <w:trPr>
          <w:cantSplit/>
          <w:cantSplit/>
        </w:trPr>
        <w:tc>
          <w:tcPr>
            <w:tcW w:type="dxa" w:w="4816"/>
            <w:vAlign w:val="center"/>
            <w:tcBorders>
              <w:bottom w:val="single" w:color="E4E9F1" w:sz="5"/>
            </w:tcBorders>
          </w:tcPr>
          <w:p>
            <w:pPr>
              <w:pStyle w:val="VTable"/>
            </w:pPr>
            <w:r/>
            <w:r>
              <w:rPr>
                <w:rFonts w:ascii="Noto Sans Bengali" w:hAnsi="Noto Sans Bengali" w:eastAsia="Noto Sans Bengali" w:cs="Noto Sans Bengali"/>
                <w:b w:val="0"/>
                <w:color w:val="27374B"/>
                <w:sz w:val="14"/>
              </w:rPr>
              <w:t>Team mode</w:t>
            </w:r>
          </w:p>
        </w:tc>
        <w:tc>
          <w:tcPr>
            <w:tcW w:type="dxa" w:w="4816"/>
            <w:vAlign w:val="center"/>
            <w:tcBorders>
              <w:bottom w:val="single" w:color="E4E9F1" w:sz="5"/>
            </w:tcBorders>
          </w:tcPr>
          <w:p>
            <w:pPr>
              <w:pStyle w:val="VTable"/>
            </w:pPr>
            <w:r/>
            <w:r>
              <w:rPr>
                <w:rFonts w:ascii="Noto Sans Bengali" w:hAnsi="Noto Sans Bengali" w:eastAsia="Noto Sans Bengali" w:cs="Noto Sans Bengali"/>
                <w:b w:val="0"/>
                <w:color w:val="27374B"/>
                <w:sz w:val="14"/>
              </w:rPr>
              <w:t>Optional LAN share: all 3 PC apps connect to data stored on ONE host PC.</w:t>
            </w:r>
          </w:p>
        </w:tc>
      </w:tr>
    </w:tbl>
    <w:p>
      <w:pPr>
        <w:spacing w:after="20"/>
      </w:pPr>
    </w:p>
    <w:p>
      <w:pPr>
        <w:pStyle w:val="VH3"/>
        <w:keepNext/>
      </w:pPr>
      <w:r>
        <w:rPr>
          <w:rFonts w:ascii="Noto Sans Bengali" w:hAnsi="Noto Sans Bengali" w:eastAsia="Noto Sans Bengali" w:cs="Noto Sans Bengali"/>
          <w:b w:val="0"/>
        </w:rPr>
        <w:t>Explicitly do NOT build</w:t>
      </w:r>
    </w:p>
    <w:p>
      <w:pPr/>
      <w:r>
        <w:rPr>
          <w:rFonts w:ascii="Noto Sans Bengali" w:hAnsi="Noto Sans Bengali" w:eastAsia="Noto Sans Bengali" w:cs="Noto Sans Bengali"/>
          <w:b w:val="0"/>
        </w:rPr>
        <w:t>VPS, website, public web portal, payment processing, billing, CRM, employee attendance, Kanban, complex tasks, client portal, complicated permissions, mandatory login, cloud account, cloud sync, subscription, browser extension, password autofill, AI modules, external API integrations, public internet endpoint.</w:t>
      </w:r>
    </w:p>
    <w:p>
      <w:pPr>
        <w:spacing w:after="0"/>
        <w:pBdr>
          <w:bottom w:val="single" w:color="D7E3EF" w:sz="5"/>
        </w:pBdr>
      </w:pPr>
    </w:p>
    <w:p>
      <w:pPr>
        <w:pStyle w:val="VH2"/>
        <w:keepNext/>
      </w:pPr>
      <w:r>
        <w:rPr>
          <w:rFonts w:ascii="Noto Sans Bengali" w:hAnsi="Noto Sans Bengali" w:eastAsia="Noto Sans Bengali" w:cs="Noto Sans Bengali"/>
          <w:b w:val="0"/>
        </w:rPr>
        <w:t>2. সবচেয়ে গুরুত্বপূর্ণ বিষয়: তিনটি PC এবং একই ডেটা</w:t>
      </w:r>
    </w:p>
    <w:p>
      <w:pPr/>
      <w:r>
        <w:rPr>
          <w:rFonts w:ascii="Noto Sans Bengali" w:hAnsi="Noto Sans Bengali" w:eastAsia="Noto Sans Bengali" w:cs="Noto Sans Bengali"/>
          <w:b/>
        </w:rPr>
        <w:t>ফ্যাক্ট:</w:t>
      </w:r>
      <w:r>
        <w:rPr>
          <w:rFonts w:ascii="Noto Sans Bengali" w:hAnsi="Noto Sans Bengali" w:eastAsia="Noto Sans Bengali" w:cs="Noto Sans Bengali"/>
          <w:b w:val="0"/>
        </w:rPr>
        <w:t xml:space="preserve"> শুধু ৩টি PC-তে একই software install করলেই একই data তিনটি PC-তে নিজে থেকে দেখা যাবে না। যদি PC-A-তে file রাখা হয়, PC-B সেটি দেখতে হলে data transfer/shared storage/network connection লাগবে।</w:t>
      </w:r>
    </w:p>
    <w:p>
      <w:pPr>
        <w:pStyle w:val="VH3"/>
        <w:keepNext/>
      </w:pPr>
      <w:r>
        <w:rPr>
          <w:rFonts w:ascii="Noto Sans Bengali" w:hAnsi="Noto Sans Bengali" w:eastAsia="Noto Sans Bengali" w:cs="Noto Sans Bengali"/>
          <w:b w:val="0"/>
        </w:rPr>
        <w:t>Mode A — Personal Local (default; zero setup)</w:t>
      </w:r>
    </w:p>
    <w:p>
      <w:pPr>
        <w:pStyle w:val="VCode"/>
        <w:keepLines w:val="0"/>
        <w:spacing w:line="247" w:lineRule="auto"/>
        <w:ind w:left="115" w:right="115"/>
        <w:shd w:fill="F2F5F8"/>
      </w:pPr>
      <w:r>
        <w:rPr>
          <w:rFonts w:ascii="DejaVu Sans Mono" w:hAnsi="DejaVu Sans Mono" w:eastAsia="DejaVu Sans Mono" w:cs="DejaVu Sans Mono"/>
          <w:b w:val="0"/>
          <w:color w:val="2E4156"/>
          <w:sz w:val="13"/>
        </w:rPr>
        <w:t>PC-A: Agency Vault App → PC-A storage (projects + files)</w:t>
        <w:br/>
        <w:t>PC-B: Agency Vault App → PC-B storage (separate)</w:t>
        <w:br/>
        <w:t>PC-C: Agency Vault App → PC-C storage (separate)</w:t>
      </w:r>
    </w:p>
    <w:p>
      <w:pPr>
        <w:pStyle w:val="VBullet"/>
        <w:ind w:left="288" w:hanging="187"/>
      </w:pPr>
      <w:r>
        <w:rPr>
          <w:rFonts w:ascii="Noto Sans Bengali" w:hAnsi="Noto Sans Bengali" w:eastAsia="Noto Sans Bengali" w:cs="Noto Sans Bengali"/>
          <w:b/>
          <w:color w:val="31546D"/>
          <w:sz w:val="17"/>
        </w:rPr>
        <w:t xml:space="preserve">• </w:t>
      </w:r>
      <w:r>
        <w:rPr>
          <w:rFonts w:ascii="Noto Sans Bengali" w:hAnsi="Noto Sans Bengali" w:eastAsia="Noto Sans Bengali" w:cs="Noto Sans Bengali"/>
          <w:b w:val="0"/>
        </w:rPr>
        <w:t>Install করেই ব্যবহার করা যাবে, 100% offline।</w:t>
      </w:r>
    </w:p>
    <w:p>
      <w:pPr>
        <w:pStyle w:val="VBullet"/>
        <w:ind w:left="288" w:hanging="187"/>
      </w:pPr>
      <w:r>
        <w:rPr>
          <w:rFonts w:ascii="Noto Sans Bengali" w:hAnsi="Noto Sans Bengali" w:eastAsia="Noto Sans Bengali" w:cs="Noto Sans Bengali"/>
          <w:b/>
          <w:color w:val="31546D"/>
          <w:sz w:val="17"/>
        </w:rPr>
        <w:t xml:space="preserve">• </w:t>
      </w:r>
      <w:r>
        <w:rPr>
          <w:rFonts w:ascii="Noto Sans Bengali" w:hAnsi="Noto Sans Bengali" w:eastAsia="Noto Sans Bengali" w:cs="Noto Sans Bengali"/>
          <w:b w:val="0"/>
        </w:rPr>
        <w:t xml:space="preserve">প্রতিটি PC-র data </w:t>
      </w:r>
      <w:r>
        <w:rPr>
          <w:rFonts w:ascii="Noto Sans Bengali" w:hAnsi="Noto Sans Bengali" w:eastAsia="Noto Sans Bengali" w:cs="Noto Sans Bengali"/>
          <w:b/>
        </w:rPr>
        <w:t>আলাদা</w:t>
      </w:r>
      <w:r>
        <w:rPr>
          <w:rFonts w:ascii="Noto Sans Bengali" w:hAnsi="Noto Sans Bengali" w:eastAsia="Noto Sans Bengali" w:cs="Noto Sans Bengali"/>
          <w:b w:val="0"/>
        </w:rPr>
        <w:t xml:space="preserve"> থাকবে; shared/team view হবে না।</w:t>
      </w:r>
    </w:p>
    <w:p>
      <w:pPr>
        <w:pStyle w:val="VBullet"/>
        <w:ind w:left="288" w:hanging="187"/>
      </w:pPr>
      <w:r>
        <w:rPr>
          <w:rFonts w:ascii="Noto Sans Bengali" w:hAnsi="Noto Sans Bengali" w:eastAsia="Noto Sans Bengali" w:cs="Noto Sans Bengali"/>
          <w:b/>
          <w:color w:val="31546D"/>
          <w:sz w:val="17"/>
        </w:rPr>
        <w:t xml:space="preserve">• </w:t>
      </w:r>
      <w:r>
        <w:rPr>
          <w:rFonts w:ascii="Noto Sans Bengali" w:hAnsi="Noto Sans Bengali" w:eastAsia="Noto Sans Bengali" w:cs="Noto Sans Bengali"/>
          <w:b w:val="0"/>
        </w:rPr>
        <w:t>Demo, personal usage বা LAN unavailable হলে উপযোগী।</w:t>
      </w:r>
    </w:p>
    <w:p>
      <w:pPr>
        <w:pStyle w:val="VH3"/>
        <w:keepNext/>
      </w:pPr>
      <w:r>
        <w:rPr>
          <w:rFonts w:ascii="Noto Sans Bengali" w:hAnsi="Noto Sans Bengali" w:eastAsia="Noto Sans Bengali" w:cs="Noto Sans Bengali"/>
          <w:b w:val="0"/>
        </w:rPr>
        <w:t>Mode B — Shared Team Vault (recommended for 3 developers)</w:t>
      </w:r>
    </w:p>
    <w:p>
      <w:pPr>
        <w:pStyle w:val="VCode"/>
        <w:keepLines w:val="0"/>
        <w:spacing w:line="247" w:lineRule="auto"/>
        <w:ind w:left="115" w:right="115"/>
        <w:shd w:fill="F2F5F8"/>
      </w:pPr>
      <w:r>
        <w:rPr>
          <w:rFonts w:ascii="DejaVu Sans Mono" w:hAnsi="DejaVu Sans Mono" w:eastAsia="DejaVu Sans Mono" w:cs="DejaVu Sans Mono"/>
          <w:b w:val="0"/>
          <w:color w:val="2E4156"/>
          <w:sz w:val="13"/>
        </w:rPr>
        <w:t xml:space="preserve">                 OFFICE Wi-Fi / LAN (private network)</w:t>
        <w:br/>
        <w:t xml:space="preserve">   Developer PC-B ─────────┐</w:t>
        <w:br/>
        <w:t xml:space="preserve">                          │</w:t>
        <w:br/>
        <w:t xml:space="preserve">   Developer PC-C ─────────┼──&gt; PC-A: App + Local Team Host</w:t>
        <w:br/>
        <w:t xml:space="preserve">                          │        │</w:t>
        <w:br/>
        <w:t xml:space="preserve">   Developer PC-A ─────────┘        ├── vault.sqlite (local file)</w:t>
        <w:br/>
        <w:t xml:space="preserve">                                   ├── encrypted document files</w:t>
        <w:br/>
        <w:t xml:space="preserve">                                   └── local backups</w:t>
      </w:r>
    </w:p>
    <w:p>
      <w:pPr>
        <w:pStyle w:val="VBullet"/>
        <w:ind w:left="288" w:hanging="187"/>
      </w:pPr>
      <w:r>
        <w:rPr>
          <w:rFonts w:ascii="Noto Sans Bengali" w:hAnsi="Noto Sans Bengali" w:eastAsia="Noto Sans Bengali" w:cs="Noto Sans Bengali"/>
          <w:b/>
          <w:color w:val="31546D"/>
          <w:sz w:val="17"/>
        </w:rPr>
        <w:t xml:space="preserve">• </w:t>
      </w:r>
      <w:r>
        <w:rPr>
          <w:rFonts w:ascii="Noto Sans Bengali" w:hAnsi="Noto Sans Bengali" w:eastAsia="Noto Sans Bengali" w:cs="Noto Sans Bengali"/>
          <w:b/>
        </w:rPr>
        <w:t>PC-A-ই host</w:t>
      </w:r>
      <w:r>
        <w:rPr>
          <w:rFonts w:ascii="Noto Sans Bengali" w:hAnsi="Noto Sans Bengali" w:eastAsia="Noto Sans Bengali" w:cs="Noto Sans Bengali"/>
          <w:b w:val="0"/>
        </w:rPr>
        <w:t>; এখানে data physically থাকবে। PC-B/C-তে কেবল একই installed application থাকবে।</w:t>
      </w:r>
    </w:p>
    <w:p>
      <w:pPr>
        <w:pStyle w:val="VBullet"/>
        <w:ind w:left="288" w:hanging="187"/>
      </w:pPr>
      <w:r>
        <w:rPr>
          <w:rFonts w:ascii="Noto Sans Bengali" w:hAnsi="Noto Sans Bengali" w:eastAsia="Noto Sans Bengali" w:cs="Noto Sans Bengali"/>
          <w:b/>
          <w:color w:val="31546D"/>
          <w:sz w:val="17"/>
        </w:rPr>
        <w:t xml:space="preserve">• </w:t>
      </w:r>
      <w:r>
        <w:rPr>
          <w:rFonts w:ascii="Noto Sans Bengali" w:hAnsi="Noto Sans Bengali" w:eastAsia="Noto Sans Bengali" w:cs="Noto Sans Bengali"/>
          <w:b w:val="0"/>
        </w:rPr>
        <w:t xml:space="preserve">Host PC-তে app-এর </w:t>
      </w:r>
      <w:r>
        <w:rPr>
          <w:rFonts w:ascii="Noto Sans Bengali" w:hAnsi="Noto Sans Bengali" w:eastAsia="Noto Sans Bengali" w:cs="Noto Sans Bengali"/>
          <w:b/>
        </w:rPr>
        <w:t>Enable Team Sharing</w:t>
      </w:r>
      <w:r>
        <w:rPr>
          <w:rFonts w:ascii="Noto Sans Bengali" w:hAnsi="Noto Sans Bengali" w:eastAsia="Noto Sans Bengali" w:cs="Noto Sans Bengali"/>
          <w:b w:val="0"/>
        </w:rPr>
        <w:t xml:space="preserve"> চালু করে একটি pairing code/QR তৈরি করা হবে। PC-B/C-তে </w:t>
      </w:r>
      <w:r>
        <w:rPr>
          <w:rFonts w:ascii="Noto Sans Bengali" w:hAnsi="Noto Sans Bengali" w:eastAsia="Noto Sans Bengali" w:cs="Noto Sans Bengali"/>
          <w:b/>
        </w:rPr>
        <w:t>Join Team Vault</w:t>
      </w:r>
      <w:r>
        <w:rPr>
          <w:rFonts w:ascii="Noto Sans Bengali" w:hAnsi="Noto Sans Bengali" w:eastAsia="Noto Sans Bengali" w:cs="Noto Sans Bengali"/>
          <w:b w:val="0"/>
        </w:rPr>
        <w:t xml:space="preserve"> → pair; এরপর সবার project একই হবে।</w:t>
      </w:r>
    </w:p>
    <w:p>
      <w:pPr>
        <w:pStyle w:val="VBullet"/>
        <w:ind w:left="288" w:hanging="187"/>
      </w:pPr>
      <w:r>
        <w:rPr>
          <w:rFonts w:ascii="Noto Sans Bengali" w:hAnsi="Noto Sans Bengali" w:eastAsia="Noto Sans Bengali" w:cs="Noto Sans Bengali"/>
          <w:b/>
          <w:color w:val="31546D"/>
          <w:sz w:val="17"/>
        </w:rPr>
        <w:t xml:space="preserve">• </w:t>
      </w:r>
      <w:r>
        <w:rPr>
          <w:rFonts w:ascii="Noto Sans Bengali" w:hAnsi="Noto Sans Bengali" w:eastAsia="Noto Sans Bengali" w:cs="Noto Sans Bengali"/>
          <w:b w:val="0"/>
        </w:rPr>
        <w:t>৩ জনই সব projects, credentials, notes এবং documents add/edit/view করতে পারবেন। আলাদা project permission নেই।</w:t>
      </w:r>
    </w:p>
    <w:p>
      <w:pPr>
        <w:pStyle w:val="VBullet"/>
        <w:ind w:left="288" w:hanging="187"/>
      </w:pPr>
      <w:r>
        <w:rPr>
          <w:rFonts w:ascii="Noto Sans Bengali" w:hAnsi="Noto Sans Bengali" w:eastAsia="Noto Sans Bengali" w:cs="Noto Sans Bengali"/>
          <w:b/>
          <w:color w:val="31546D"/>
          <w:sz w:val="17"/>
        </w:rPr>
        <w:t xml:space="preserve">• </w:t>
      </w:r>
      <w:r>
        <w:rPr>
          <w:rFonts w:ascii="Noto Sans Bengali" w:hAnsi="Noto Sans Bengali" w:eastAsia="Noto Sans Bengali" w:cs="Noto Sans Bengali"/>
          <w:b w:val="0"/>
        </w:rPr>
        <w:t>PC-A on থাকতে হবে, এবং তিনটি PC একই trusted LAN/Wi-Fi-এ থাকতে হবে। PC-A বন্ধ/offline হলে অন্য PC-তে shared data available হবে না।</w:t>
      </w:r>
    </w:p>
    <w:p>
      <w:pPr>
        <w:pStyle w:val="VBullet"/>
        <w:ind w:left="288" w:hanging="187"/>
      </w:pPr>
      <w:r>
        <w:rPr>
          <w:rFonts w:ascii="Noto Sans Bengali" w:hAnsi="Noto Sans Bengali" w:eastAsia="Noto Sans Bengali" w:cs="Noto Sans Bengali"/>
          <w:b/>
          <w:color w:val="31546D"/>
          <w:sz w:val="17"/>
        </w:rPr>
        <w:t xml:space="preserve">• </w:t>
      </w:r>
      <w:r>
        <w:rPr>
          <w:rFonts w:ascii="Noto Sans Bengali" w:hAnsi="Noto Sans Bengali" w:eastAsia="Noto Sans Bengali" w:cs="Noto Sans Bengali"/>
          <w:b w:val="0"/>
        </w:rPr>
        <w:t xml:space="preserve">Shared mode-এ client PC-B/C সরাসরি SQLite file খুলবে </w:t>
      </w:r>
      <w:r>
        <w:rPr>
          <w:rFonts w:ascii="Noto Sans Bengali" w:hAnsi="Noto Sans Bengali" w:eastAsia="Noto Sans Bengali" w:cs="Noto Sans Bengali"/>
          <w:b/>
        </w:rPr>
        <w:t>না</w:t>
      </w:r>
      <w:r>
        <w:rPr>
          <w:rFonts w:ascii="Noto Sans Bengali" w:hAnsi="Noto Sans Bengali" w:eastAsia="Noto Sans Bengali" w:cs="Noto Sans Bengali"/>
          <w:b w:val="0"/>
        </w:rPr>
        <w:t>; host PC একটি authenticated local-only service-এর মাধ্যমে data দেবে। এতে file corruption/conflict কমবে।</w:t>
      </w:r>
    </w:p>
    <w:p>
      <w:pPr>
        <w:pStyle w:val="VBullet"/>
        <w:ind w:left="288" w:hanging="187"/>
      </w:pPr>
      <w:r>
        <w:rPr>
          <w:rFonts w:ascii="Noto Sans Bengali" w:hAnsi="Noto Sans Bengali" w:eastAsia="Noto Sans Bengali" w:cs="Noto Sans Bengali"/>
          <w:b/>
          <w:color w:val="31546D"/>
          <w:sz w:val="17"/>
        </w:rPr>
        <w:t xml:space="preserve">• </w:t>
      </w:r>
      <w:r>
        <w:rPr>
          <w:rFonts w:ascii="Noto Sans Bengali" w:hAnsi="Noto Sans Bengali" w:eastAsia="Noto Sans Bengali" w:cs="Noto Sans Bengali"/>
          <w:b/>
        </w:rPr>
        <w:t>ইন্টারনেট লাগে না</w:t>
      </w:r>
      <w:r>
        <w:rPr>
          <w:rFonts w:ascii="Noto Sans Bengali" w:hAnsi="Noto Sans Bengali" w:eastAsia="Noto Sans Bengali" w:cs="Noto Sans Bengali"/>
          <w:b w:val="0"/>
        </w:rPr>
        <w:t>, তবে LAN লাগে। Router বা private hotspot যথেষ্ট।</w:t>
      </w:r>
    </w:p>
    <w:p>
      <w:pPr>
        <w:pStyle w:val="VBullet"/>
        <w:ind w:left="288" w:hanging="187"/>
      </w:pPr>
      <w:r>
        <w:rPr>
          <w:rFonts w:ascii="Noto Sans Bengali" w:hAnsi="Noto Sans Bengali" w:eastAsia="Noto Sans Bengali" w:cs="Noto Sans Bengali"/>
          <w:b/>
          <w:color w:val="31546D"/>
          <w:sz w:val="17"/>
        </w:rPr>
        <w:t xml:space="preserve">• </w:t>
      </w:r>
      <w:r>
        <w:rPr>
          <w:rFonts w:ascii="Noto Sans Bengali" w:hAnsi="Noto Sans Bengali" w:eastAsia="Noto Sans Bengali" w:cs="Noto Sans Bengali"/>
          <w:b w:val="0"/>
        </w:rPr>
        <w:t xml:space="preserve">বাইরে থেকে একই data দেখতে চাইলে পরবর্তীতে </w:t>
      </w:r>
      <w:r>
        <w:rPr>
          <w:rFonts w:ascii="Noto Sans Bengali" w:hAnsi="Noto Sans Bengali" w:eastAsia="Noto Sans Bengali" w:cs="Noto Sans Bengali"/>
          <w:b/>
        </w:rPr>
        <w:t>VPN</w:t>
      </w:r>
      <w:r>
        <w:rPr>
          <w:rFonts w:ascii="Noto Sans Bengali" w:hAnsi="Noto Sans Bengali" w:eastAsia="Noto Sans Bengali" w:cs="Noto Sans Bengali"/>
          <w:b w:val="0"/>
        </w:rPr>
        <w:t xml:space="preserve"> বা আলাদা sync design প্রয়োজন; app-এর প্রথম version-এ রাখার দরকার নেই।</w:t>
      </w:r>
    </w:p>
    <w:p>
      <w:pPr/>
      <w:r>
        <w:rPr>
          <w:rFonts w:ascii="Noto Sans Bengali" w:hAnsi="Noto Sans Bengali" w:eastAsia="Noto Sans Bengali" w:cs="Noto Sans Bengali"/>
          <w:b/>
        </w:rPr>
        <w:t>Product decision:</w:t>
      </w:r>
      <w:r>
        <w:rPr>
          <w:rFonts w:ascii="Noto Sans Bengali" w:hAnsi="Noto Sans Bengali" w:eastAsia="Noto Sans Bengali" w:cs="Noto Sans Bengali"/>
          <w:b w:val="0"/>
        </w:rPr>
        <w:t xml:space="preserve"> Installer একই থাকবে। Dashboard default direct open হবে। Settings থেকে Personal Local ↔ Shared Team Vault বেছে নেওয়া যাবে। প্রথম release-এ Team Mode প্রয়োজন হলে সেটি সম্পূর্ণ test করেই release করতে হবে; অর্ধেক implementation নয়।</w:t>
      </w:r>
    </w:p>
    <w:p>
      <w:pPr>
        <w:spacing w:after="0"/>
        <w:pBdr>
          <w:bottom w:val="single" w:color="D7E3EF" w:sz="5"/>
        </w:pBdr>
      </w:pPr>
    </w:p>
    <w:p>
      <w:pPr>
        <w:pStyle w:val="VH2"/>
        <w:keepNext/>
      </w:pPr>
      <w:r>
        <w:rPr>
          <w:rFonts w:ascii="Noto Sans Bengali" w:hAnsi="Noto Sans Bengali" w:eastAsia="Noto Sans Bengali" w:cs="Noto Sans Bengali"/>
          <w:b w:val="0"/>
        </w:rPr>
        <w:t>3. User Experience: যতটা সম্ভব সহজ</w:t>
      </w:r>
    </w:p>
    <w:p>
      <w:pPr>
        <w:pStyle w:val="VH3"/>
        <w:keepNext/>
      </w:pPr>
      <w:r>
        <w:rPr>
          <w:rFonts w:ascii="Noto Sans Bengali" w:hAnsi="Noto Sans Bengali" w:eastAsia="Noto Sans Bengali" w:cs="Noto Sans Bengali"/>
          <w:b w:val="0"/>
        </w:rPr>
        <w:t>First run</w:t>
      </w:r>
    </w:p>
    <w:p>
      <w:pPr>
        <w:pStyle w:val="VBullet"/>
        <w:ind w:left="288" w:hanging="187"/>
      </w:pPr>
      <w:r>
        <w:rPr>
          <w:rFonts w:ascii="Noto Sans Bengali" w:hAnsi="Noto Sans Bengali" w:eastAsia="Noto Sans Bengali" w:cs="Noto Sans Bengali"/>
          <w:b/>
          <w:color w:val="31546D"/>
          <w:sz w:val="17"/>
        </w:rPr>
        <w:t xml:space="preserve">1. </w:t>
      </w:r>
      <w:r>
        <w:rPr>
          <w:rFonts w:ascii="Noto Sans Bengali" w:hAnsi="Noto Sans Bengali" w:eastAsia="Noto Sans Bengali" w:cs="Noto Sans Bengali"/>
          <w:b w:val="0"/>
        </w:rPr>
        <w:t xml:space="preserve">User </w:t>
      </w:r>
      <w:r>
        <w:rPr>
          <w:rFonts w:ascii="DejaVu Sans Mono" w:hAnsi="DejaVu Sans Mono" w:eastAsia="DejaVu Sans Mono" w:cs="DejaVu Sans Mono"/>
          <w:b/>
          <w:color w:val="1A5B8C"/>
          <w:sz w:val="16"/>
        </w:rPr>
        <w:t>AgencyProjectVault-Setup.exe</w:t>
      </w:r>
      <w:r>
        <w:rPr>
          <w:rFonts w:ascii="Noto Sans Bengali" w:hAnsi="Noto Sans Bengali" w:eastAsia="Noto Sans Bengali" w:cs="Noto Sans Bengali"/>
          <w:b w:val="0"/>
        </w:rPr>
        <w:t xml:space="preserve"> চালাবেন; normal Windows installer।</w:t>
      </w:r>
    </w:p>
    <w:p>
      <w:pPr>
        <w:pStyle w:val="VBullet"/>
        <w:ind w:left="288" w:hanging="187"/>
      </w:pPr>
      <w:r>
        <w:rPr>
          <w:rFonts w:ascii="Noto Sans Bengali" w:hAnsi="Noto Sans Bengali" w:eastAsia="Noto Sans Bengali" w:cs="Noto Sans Bengali"/>
          <w:b/>
          <w:color w:val="31546D"/>
          <w:sz w:val="17"/>
        </w:rPr>
        <w:t xml:space="preserve">1. </w:t>
      </w:r>
      <w:r>
        <w:rPr>
          <w:rFonts w:ascii="Noto Sans Bengali" w:hAnsi="Noto Sans Bengali" w:eastAsia="Noto Sans Bengali" w:cs="Noto Sans Bengali"/>
          <w:b w:val="0"/>
        </w:rPr>
        <w:t>Shortcut তৈরি হবে; software launch।</w:t>
      </w:r>
    </w:p>
    <w:p>
      <w:pPr>
        <w:pStyle w:val="VBullet"/>
        <w:ind w:left="288" w:hanging="187"/>
      </w:pPr>
      <w:r>
        <w:rPr>
          <w:rFonts w:ascii="Noto Sans Bengali" w:hAnsi="Noto Sans Bengali" w:eastAsia="Noto Sans Bengali" w:cs="Noto Sans Bengali"/>
          <w:b/>
          <w:color w:val="31546D"/>
          <w:sz w:val="17"/>
        </w:rPr>
        <w:t xml:space="preserve">1. </w:t>
      </w:r>
      <w:r>
        <w:rPr>
          <w:rFonts w:ascii="Noto Sans Bengali" w:hAnsi="Noto Sans Bengali" w:eastAsia="Noto Sans Bengali" w:cs="Noto Sans Bengali"/>
          <w:b/>
        </w:rPr>
        <w:t>সরাসরি Dashboard</w:t>
      </w:r>
      <w:r>
        <w:rPr>
          <w:rFonts w:ascii="Noto Sans Bengali" w:hAnsi="Noto Sans Bengali" w:eastAsia="Noto Sans Bengali" w:cs="Noto Sans Bengali"/>
          <w:b w:val="0"/>
        </w:rPr>
        <w:t xml:space="preserve">: project না থাকলে “No projects yet” এবং বড় </w:t>
      </w:r>
      <w:r>
        <w:rPr>
          <w:rFonts w:ascii="DejaVu Sans Mono" w:hAnsi="DejaVu Sans Mono" w:eastAsia="DejaVu Sans Mono" w:cs="DejaVu Sans Mono"/>
          <w:b/>
          <w:color w:val="1A5B8C"/>
          <w:sz w:val="16"/>
        </w:rPr>
        <w:t>+ Add Project</w:t>
      </w:r>
      <w:r>
        <w:rPr>
          <w:rFonts w:ascii="Noto Sans Bengali" w:hAnsi="Noto Sans Bengali" w:eastAsia="Noto Sans Bengali" w:cs="Noto Sans Bengali"/>
          <w:b w:val="0"/>
        </w:rPr>
        <w:t xml:space="preserve"> button।</w:t>
      </w:r>
    </w:p>
    <w:p>
      <w:pPr>
        <w:pStyle w:val="VBullet"/>
        <w:ind w:left="288" w:hanging="187"/>
      </w:pPr>
      <w:r>
        <w:rPr>
          <w:rFonts w:ascii="Noto Sans Bengali" w:hAnsi="Noto Sans Bengali" w:eastAsia="Noto Sans Bengali" w:cs="Noto Sans Bengali"/>
          <w:b/>
          <w:color w:val="31546D"/>
          <w:sz w:val="17"/>
        </w:rPr>
        <w:t xml:space="preserve">1. </w:t>
      </w:r>
      <w:r>
        <w:rPr>
          <w:rFonts w:ascii="Noto Sans Bengali" w:hAnsi="Noto Sans Bengali" w:eastAsia="Noto Sans Bengali" w:cs="Noto Sans Bengali"/>
          <w:b w:val="0"/>
        </w:rPr>
        <w:t xml:space="preserve">Team vault দরকার হলে শুধু Settings → Team Sharing → </w:t>
      </w:r>
      <w:r>
        <w:rPr>
          <w:rFonts w:ascii="Noto Sans Bengali" w:hAnsi="Noto Sans Bengali" w:eastAsia="Noto Sans Bengali" w:cs="Noto Sans Bengali"/>
          <w:b/>
        </w:rPr>
        <w:t>Host / Join</w:t>
      </w:r>
      <w:r>
        <w:rPr>
          <w:rFonts w:ascii="Noto Sans Bengali" w:hAnsi="Noto Sans Bengali" w:eastAsia="Noto Sans Bengali" w:cs="Noto Sans Bengali"/>
          <w:b w:val="0"/>
        </w:rPr>
        <w:t>।</w:t>
      </w:r>
    </w:p>
    <w:p>
      <w:pPr>
        <w:pStyle w:val="VBullet"/>
        <w:ind w:left="288" w:hanging="187"/>
      </w:pPr>
      <w:r>
        <w:rPr>
          <w:rFonts w:ascii="Noto Sans Bengali" w:hAnsi="Noto Sans Bengali" w:eastAsia="Noto Sans Bengali" w:cs="Noto Sans Bengali"/>
          <w:b/>
          <w:color w:val="31546D"/>
          <w:sz w:val="17"/>
        </w:rPr>
        <w:t xml:space="preserve">1. </w:t>
      </w:r>
      <w:r>
        <w:rPr>
          <w:rFonts w:ascii="Noto Sans Bengali" w:hAnsi="Noto Sans Bengali" w:eastAsia="Noto Sans Bengali" w:cs="Noto Sans Bengali"/>
          <w:b w:val="0"/>
        </w:rPr>
        <w:t>Optional theme, data folder এবং backup folder নির্বাচন করা যাবে।</w:t>
      </w:r>
    </w:p>
    <w:p>
      <w:pPr>
        <w:pStyle w:val="VH3"/>
        <w:keepNext/>
      </w:pPr>
      <w:r>
        <w:rPr>
          <w:rFonts w:ascii="Noto Sans Bengali" w:hAnsi="Noto Sans Bengali" w:eastAsia="Noto Sans Bengali" w:cs="Noto Sans Bengali"/>
          <w:b w:val="0"/>
        </w:rPr>
        <w:t>Dashboard layout</w:t>
      </w:r>
    </w:p>
    <w:p>
      <w:pPr>
        <w:pStyle w:val="VCode"/>
        <w:keepLines w:val="0"/>
        <w:spacing w:line="247" w:lineRule="auto"/>
        <w:ind w:left="115" w:right="115"/>
        <w:shd w:fill="F2F5F8"/>
      </w:pPr>
      <w:r>
        <w:rPr>
          <w:rFonts w:ascii="DejaVu Sans Mono" w:hAnsi="DejaVu Sans Mono" w:eastAsia="DejaVu Sans Mono" w:cs="DejaVu Sans Mono"/>
          <w:b w:val="0"/>
          <w:color w:val="2E4156"/>
          <w:sz w:val="13"/>
        </w:rPr>
        <w:t>┌─────────────────────────────────────────────────────────┐</w:t>
        <w:br/>
        <w:t>│ Agency Project Vault      Search...      + Add Project   │</w:t>
        <w:br/>
        <w:t>├───────────────┬─────────────────────────────────────────┤</w:t>
        <w:br/>
        <w:t>│ Dashboard     │  All Projects   [Grid] [List]          │</w:t>
        <w:br/>
        <w:t>│ Projects      │                                         │</w:t>
        <w:br/>
        <w:t>│ Documents     │  [Project 01]  [Project 02]  [+ Add]   │</w:t>
        <w:br/>
        <w:t>│ Credentials   │                                         │</w:t>
        <w:br/>
        <w:t>│ Settings      │  Recently Updated / Backup status       │</w:t>
        <w:br/>
        <w:t>└───────────────┴─────────────────────────────────────────┘</w:t>
      </w:r>
    </w:p>
    <w:p>
      <w:pPr/>
      <w:r>
        <w:rPr>
          <w:rFonts w:ascii="Noto Sans Bengali" w:hAnsi="Noto Sans Bengali" w:eastAsia="Noto Sans Bengali" w:cs="Noto Sans Bengali"/>
          <w:b w:val="0"/>
        </w:rPr>
        <w:t>UI: clean dark/light theme, large readable buttons, responsive window sizes, drag-and-drop documents, keyboard search (</w:t>
      </w:r>
      <w:r>
        <w:rPr>
          <w:rFonts w:ascii="DejaVu Sans Mono" w:hAnsi="DejaVu Sans Mono" w:eastAsia="DejaVu Sans Mono" w:cs="DejaVu Sans Mono"/>
          <w:b/>
          <w:color w:val="1A5B8C"/>
          <w:sz w:val="16"/>
        </w:rPr>
        <w:t>Ctrl+K</w:t>
      </w:r>
      <w:r>
        <w:rPr>
          <w:rFonts w:ascii="Noto Sans Bengali" w:hAnsi="Noto Sans Bengali" w:eastAsia="Noto Sans Bengali" w:cs="Noto Sans Bengali"/>
          <w:b w:val="0"/>
        </w:rPr>
        <w:t xml:space="preserve"> optional), loading/progress/error/empty states। No unnecessary animations or modules।</w:t>
      </w:r>
    </w:p>
    <w:p>
      <w:pPr>
        <w:pStyle w:val="VH3"/>
        <w:keepNext/>
      </w:pPr>
      <w:r>
        <w:rPr>
          <w:rFonts w:ascii="Noto Sans Bengali" w:hAnsi="Noto Sans Bengali" w:eastAsia="Noto Sans Bengali" w:cs="Noto Sans Bengali"/>
          <w:b w:val="0"/>
        </w:rPr>
        <w:t>Project detail tabs</w:t>
      </w:r>
    </w:p>
    <w:p>
      <w:pPr/>
      <w:r>
        <w:rPr>
          <w:rFonts w:ascii="DejaVu Sans Mono" w:hAnsi="DejaVu Sans Mono" w:eastAsia="DejaVu Sans Mono" w:cs="DejaVu Sans Mono"/>
          <w:b/>
          <w:color w:val="1A5B8C"/>
          <w:sz w:val="16"/>
        </w:rPr>
        <w:t>Overview | Credentials | Documents | Notes &amp; Links</w:t>
      </w:r>
    </w:p>
    <w:p>
      <w:pPr>
        <w:pStyle w:val="VBullet"/>
        <w:ind w:left="288" w:hanging="187"/>
      </w:pPr>
      <w:r>
        <w:rPr>
          <w:rFonts w:ascii="Noto Sans Bengali" w:hAnsi="Noto Sans Bengali" w:eastAsia="Noto Sans Bengali" w:cs="Noto Sans Bengali"/>
          <w:b/>
          <w:color w:val="31546D"/>
          <w:sz w:val="17"/>
        </w:rPr>
        <w:t xml:space="preserve">• </w:t>
      </w:r>
      <w:r>
        <w:rPr>
          <w:rFonts w:ascii="Noto Sans Bengali" w:hAnsi="Noto Sans Bengali" w:eastAsia="Noto Sans Bengali" w:cs="Noto Sans Bengali"/>
          <w:b/>
        </w:rPr>
        <w:t>Overview:</w:t>
      </w:r>
      <w:r>
        <w:rPr>
          <w:rFonts w:ascii="Noto Sans Bengali" w:hAnsi="Noto Sans Bengali" w:eastAsia="Noto Sans Bengali" w:cs="Noto Sans Bengali"/>
          <w:b w:val="0"/>
        </w:rPr>
        <w:t xml:space="preserve"> project name, status, website, domain, host, tech stack, short description, important links।</w:t>
      </w:r>
    </w:p>
    <w:p>
      <w:pPr>
        <w:pStyle w:val="VBullet"/>
        <w:ind w:left="288" w:hanging="187"/>
      </w:pPr>
      <w:r>
        <w:rPr>
          <w:rFonts w:ascii="Noto Sans Bengali" w:hAnsi="Noto Sans Bengali" w:eastAsia="Noto Sans Bengali" w:cs="Noto Sans Bengali"/>
          <w:b/>
          <w:color w:val="31546D"/>
          <w:sz w:val="17"/>
        </w:rPr>
        <w:t xml:space="preserve">• </w:t>
      </w:r>
      <w:r>
        <w:rPr>
          <w:rFonts w:ascii="Noto Sans Bengali" w:hAnsi="Noto Sans Bengali" w:eastAsia="Noto Sans Bengali" w:cs="Noto Sans Bengali"/>
          <w:b/>
        </w:rPr>
        <w:t>Credentials:</w:t>
      </w:r>
      <w:r>
        <w:rPr>
          <w:rFonts w:ascii="Noto Sans Bengali" w:hAnsi="Noto Sans Bengali" w:eastAsia="Noto Sans Bengali" w:cs="Noto Sans Bengali"/>
          <w:b w:val="0"/>
        </w:rPr>
        <w:t xml:space="preserve"> card/list by service; username/password/API key; Save, Copy, Reveal, Edit, Delete।</w:t>
      </w:r>
    </w:p>
    <w:p>
      <w:pPr>
        <w:pStyle w:val="VBullet"/>
        <w:ind w:left="288" w:hanging="187"/>
      </w:pPr>
      <w:r>
        <w:rPr>
          <w:rFonts w:ascii="Noto Sans Bengali" w:hAnsi="Noto Sans Bengali" w:eastAsia="Noto Sans Bengali" w:cs="Noto Sans Bengali"/>
          <w:b/>
          <w:color w:val="31546D"/>
          <w:sz w:val="17"/>
        </w:rPr>
        <w:t xml:space="preserve">• </w:t>
      </w:r>
      <w:r>
        <w:rPr>
          <w:rFonts w:ascii="Noto Sans Bengali" w:hAnsi="Noto Sans Bengali" w:eastAsia="Noto Sans Bengali" w:cs="Noto Sans Bengali"/>
          <w:b/>
        </w:rPr>
        <w:t>Documents:</w:t>
      </w:r>
      <w:r>
        <w:rPr>
          <w:rFonts w:ascii="Noto Sans Bengali" w:hAnsi="Noto Sans Bengali" w:eastAsia="Noto Sans Bengali" w:cs="Noto Sans Bengali"/>
          <w:b w:val="0"/>
        </w:rPr>
        <w:t xml:space="preserve"> filename, display name, purpose, category, date, file size; Upload/Preview/Export/Edit/Delete।</w:t>
      </w:r>
    </w:p>
    <w:p>
      <w:pPr>
        <w:pStyle w:val="VBullet"/>
        <w:ind w:left="288" w:hanging="187"/>
      </w:pPr>
      <w:r>
        <w:rPr>
          <w:rFonts w:ascii="Noto Sans Bengali" w:hAnsi="Noto Sans Bengali" w:eastAsia="Noto Sans Bengali" w:cs="Noto Sans Bengali"/>
          <w:b/>
          <w:color w:val="31546D"/>
          <w:sz w:val="17"/>
        </w:rPr>
        <w:t xml:space="preserve">• </w:t>
      </w:r>
      <w:r>
        <w:rPr>
          <w:rFonts w:ascii="Noto Sans Bengali" w:hAnsi="Noto Sans Bengali" w:eastAsia="Noto Sans Bengali" w:cs="Noto Sans Bengali"/>
          <w:b/>
        </w:rPr>
        <w:t>Notes &amp; Links:</w:t>
      </w:r>
      <w:r>
        <w:rPr>
          <w:rFonts w:ascii="Noto Sans Bengali" w:hAnsi="Noto Sans Bengali" w:eastAsia="Noto Sans Bengali" w:cs="Noto Sans Bengali"/>
          <w:b w:val="0"/>
        </w:rPr>
        <w:t xml:space="preserve"> plain text/Markdown notes; clickable URLs।</w:t>
      </w:r>
    </w:p>
    <w:p>
      <w:pPr>
        <w:spacing w:after="0"/>
        <w:pBdr>
          <w:bottom w:val="single" w:color="D7E3EF" w:sz="5"/>
        </w:pBdr>
      </w:pPr>
    </w:p>
    <w:p>
      <w:pPr>
        <w:pStyle w:val="VH2"/>
        <w:keepNext/>
      </w:pPr>
      <w:r>
        <w:rPr>
          <w:rFonts w:ascii="Noto Sans Bengali" w:hAnsi="Noto Sans Bengali" w:eastAsia="Noto Sans Bengali" w:cs="Noto Sans Bengali"/>
          <w:b w:val="0"/>
        </w:rPr>
        <w:t>4. Screen forms এবং Validation</w:t>
      </w:r>
    </w:p>
    <w:p>
      <w:pPr>
        <w:pStyle w:val="VH3"/>
        <w:keepNext/>
      </w:pPr>
      <w:r>
        <w:rPr>
          <w:rFonts w:ascii="Noto Sans Bengali" w:hAnsi="Noto Sans Bengali" w:eastAsia="Noto Sans Bengali" w:cs="Noto Sans Bengali"/>
          <w:b w:val="0"/>
        </w:rPr>
        <w:t>4.1 Add/Edit Project</w:t>
      </w:r>
    </w:p>
    <w:tbl>
      <w:tblPr>
        <w:tblW w:type="auto" w:w="0"/>
        <w:jc w:val="center"/>
        <w:tblLayout w:type="autofit"/>
        <w:tblLook w:firstColumn="1" w:firstRow="1" w:lastColumn="0" w:lastRow="0" w:noHBand="0" w:noVBand="1" w:val="04A0"/>
      </w:tblPr>
      <w:tblGrid>
        <w:gridCol w:w="3211"/>
        <w:gridCol w:w="3211"/>
        <w:gridCol w:w="3211"/>
      </w:tblGrid>
      <w:tr>
        <w:trPr>
          <w:cantSplit/>
          <w:cantSplit/>
          <w:cantSplit/>
        </w:trPr>
        <w:tc>
          <w:tcPr>
            <w:tcW w:type="dxa" w:w="3211"/>
            <w:vAlign w:val="center"/>
            <w:shd w:fill="EDF3FA"/>
            <w:tcBorders>
              <w:bottom w:val="single" w:color="E4E9F1" w:sz="5"/>
            </w:tcBorders>
          </w:tcPr>
          <w:p>
            <w:pPr>
              <w:pStyle w:val="VTable"/>
            </w:pPr>
            <w:r/>
            <w:r>
              <w:rPr>
                <w:rFonts w:ascii="Noto Sans Bengali" w:hAnsi="Noto Sans Bengali" w:eastAsia="Noto Sans Bengali" w:cs="Noto Sans Bengali"/>
                <w:b/>
                <w:color w:val="173858"/>
                <w:sz w:val="15"/>
              </w:rPr>
              <w:t>Field</w:t>
            </w:r>
          </w:p>
        </w:tc>
        <w:tc>
          <w:tcPr>
            <w:tcW w:type="dxa" w:w="3211"/>
            <w:vAlign w:val="center"/>
            <w:shd w:fill="EDF3FA"/>
            <w:tcBorders>
              <w:bottom w:val="single" w:color="E4E9F1" w:sz="5"/>
            </w:tcBorders>
          </w:tcPr>
          <w:p>
            <w:pPr>
              <w:pStyle w:val="VTable"/>
            </w:pPr>
            <w:r/>
            <w:r>
              <w:rPr>
                <w:rFonts w:ascii="Noto Sans Bengali" w:hAnsi="Noto Sans Bengali" w:eastAsia="Noto Sans Bengali" w:cs="Noto Sans Bengali"/>
                <w:b/>
                <w:color w:val="173858"/>
                <w:sz w:val="15"/>
              </w:rPr>
              <w:t>Required</w:t>
            </w:r>
          </w:p>
        </w:tc>
        <w:tc>
          <w:tcPr>
            <w:tcW w:type="dxa" w:w="3211"/>
            <w:vAlign w:val="center"/>
            <w:shd w:fill="EDF3FA"/>
            <w:tcBorders>
              <w:bottom w:val="single" w:color="E4E9F1" w:sz="5"/>
            </w:tcBorders>
          </w:tcPr>
          <w:p>
            <w:pPr>
              <w:pStyle w:val="VTable"/>
            </w:pPr>
            <w:r/>
            <w:r>
              <w:rPr>
                <w:rFonts w:ascii="Noto Sans Bengali" w:hAnsi="Noto Sans Bengali" w:eastAsia="Noto Sans Bengali" w:cs="Noto Sans Bengali"/>
                <w:b/>
                <w:color w:val="173858"/>
                <w:sz w:val="15"/>
              </w:rPr>
              <w:t>Examples / rule</w:t>
            </w:r>
          </w:p>
        </w:tc>
      </w:tr>
      <w:tr>
        <w:trPr>
          <w:cantSplit/>
          <w:cantSplit/>
          <w:cantSplit/>
        </w:trPr>
        <w:tc>
          <w:tcPr>
            <w:tcW w:type="dxa" w:w="3211"/>
            <w:vAlign w:val="center"/>
            <w:tcBorders>
              <w:bottom w:val="single" w:color="E4E9F1" w:sz="5"/>
            </w:tcBorders>
          </w:tcPr>
          <w:p>
            <w:pPr>
              <w:pStyle w:val="VTable"/>
            </w:pPr>
            <w:r/>
            <w:r>
              <w:rPr>
                <w:rFonts w:ascii="Noto Sans Bengali" w:hAnsi="Noto Sans Bengali" w:eastAsia="Noto Sans Bengali" w:cs="Noto Sans Bengali"/>
                <w:b w:val="0"/>
                <w:color w:val="27374B"/>
                <w:sz w:val="14"/>
              </w:rPr>
              <w:t>Project name</w:t>
            </w:r>
          </w:p>
        </w:tc>
        <w:tc>
          <w:tcPr>
            <w:tcW w:type="dxa" w:w="3211"/>
            <w:vAlign w:val="center"/>
            <w:tcBorders>
              <w:bottom w:val="single" w:color="E4E9F1" w:sz="5"/>
            </w:tcBorders>
          </w:tcPr>
          <w:p>
            <w:pPr>
              <w:pStyle w:val="VTable"/>
            </w:pPr>
            <w:r/>
            <w:r>
              <w:rPr>
                <w:rFonts w:ascii="Noto Sans Bengali" w:hAnsi="Noto Sans Bengali" w:eastAsia="Noto Sans Bengali" w:cs="Noto Sans Bengali"/>
                <w:b w:val="0"/>
                <w:color w:val="27374B"/>
                <w:sz w:val="14"/>
              </w:rPr>
              <w:t>Yes</w:t>
            </w:r>
          </w:p>
        </w:tc>
        <w:tc>
          <w:tcPr>
            <w:tcW w:type="dxa" w:w="3211"/>
            <w:vAlign w:val="center"/>
            <w:tcBorders>
              <w:bottom w:val="single" w:color="E4E9F1" w:sz="5"/>
            </w:tcBorders>
          </w:tcPr>
          <w:p>
            <w:pPr>
              <w:pStyle w:val="VTable"/>
            </w:pPr>
            <w:r/>
            <w:r>
              <w:rPr>
                <w:rFonts w:ascii="Noto Sans Bengali" w:hAnsi="Noto Sans Bengali" w:eastAsia="Noto Sans Bengali" w:cs="Noto Sans Bengali"/>
                <w:b w:val="0"/>
                <w:color w:val="27374B"/>
                <w:sz w:val="14"/>
              </w:rPr>
              <w:t>New Singapur Telecom, 1–150 chars</w:t>
            </w:r>
          </w:p>
        </w:tc>
      </w:tr>
      <w:tr>
        <w:trPr>
          <w:cantSplit/>
          <w:cantSplit/>
          <w:cantSplit/>
        </w:trPr>
        <w:tc>
          <w:tcPr>
            <w:tcW w:type="dxa" w:w="3211"/>
            <w:vAlign w:val="center"/>
            <w:shd w:fill="FAFCFE"/>
            <w:tcBorders>
              <w:bottom w:val="single" w:color="E4E9F1" w:sz="5"/>
            </w:tcBorders>
          </w:tcPr>
          <w:p>
            <w:pPr>
              <w:pStyle w:val="VTable"/>
            </w:pPr>
            <w:r/>
            <w:r>
              <w:rPr>
                <w:rFonts w:ascii="Noto Sans Bengali" w:hAnsi="Noto Sans Bengali" w:eastAsia="Noto Sans Bengali" w:cs="Noto Sans Bengali"/>
                <w:b w:val="0"/>
                <w:color w:val="27374B"/>
                <w:sz w:val="14"/>
              </w:rPr>
              <w:t>Description</w:t>
            </w:r>
          </w:p>
        </w:tc>
        <w:tc>
          <w:tcPr>
            <w:tcW w:type="dxa" w:w="3211"/>
            <w:vAlign w:val="center"/>
            <w:shd w:fill="FAFCFE"/>
            <w:tcBorders>
              <w:bottom w:val="single" w:color="E4E9F1" w:sz="5"/>
            </w:tcBorders>
          </w:tcPr>
          <w:p>
            <w:pPr>
              <w:pStyle w:val="VTable"/>
            </w:pPr>
            <w:r/>
            <w:r>
              <w:rPr>
                <w:rFonts w:ascii="Noto Sans Bengali" w:hAnsi="Noto Sans Bengali" w:eastAsia="Noto Sans Bengali" w:cs="Noto Sans Bengali"/>
                <w:b w:val="0"/>
                <w:color w:val="27374B"/>
                <w:sz w:val="14"/>
              </w:rPr>
              <w:t>No</w:t>
            </w:r>
          </w:p>
        </w:tc>
        <w:tc>
          <w:tcPr>
            <w:tcW w:type="dxa" w:w="3211"/>
            <w:vAlign w:val="center"/>
            <w:shd w:fill="FAFCFE"/>
            <w:tcBorders>
              <w:bottom w:val="single" w:color="E4E9F1" w:sz="5"/>
            </w:tcBorders>
          </w:tcPr>
          <w:p>
            <w:pPr>
              <w:pStyle w:val="VTable"/>
            </w:pPr>
            <w:r/>
            <w:r>
              <w:rPr>
                <w:rFonts w:ascii="Noto Sans Bengali" w:hAnsi="Noto Sans Bengali" w:eastAsia="Noto Sans Bengali" w:cs="Noto Sans Bengali"/>
                <w:b w:val="0"/>
                <w:color w:val="27374B"/>
                <w:sz w:val="14"/>
              </w:rPr>
              <w:t>short summary</w:t>
            </w:r>
          </w:p>
        </w:tc>
      </w:tr>
      <w:tr>
        <w:trPr>
          <w:cantSplit/>
          <w:cantSplit/>
          <w:cantSplit/>
        </w:trPr>
        <w:tc>
          <w:tcPr>
            <w:tcW w:type="dxa" w:w="3211"/>
            <w:vAlign w:val="center"/>
            <w:tcBorders>
              <w:bottom w:val="single" w:color="E4E9F1" w:sz="5"/>
            </w:tcBorders>
          </w:tcPr>
          <w:p>
            <w:pPr>
              <w:pStyle w:val="VTable"/>
            </w:pPr>
            <w:r/>
            <w:r>
              <w:rPr>
                <w:rFonts w:ascii="Noto Sans Bengali" w:hAnsi="Noto Sans Bengali" w:eastAsia="Noto Sans Bengali" w:cs="Noto Sans Bengali"/>
                <w:b w:val="0"/>
                <w:color w:val="27374B"/>
                <w:sz w:val="14"/>
              </w:rPr>
              <w:t>Project type</w:t>
            </w:r>
          </w:p>
        </w:tc>
        <w:tc>
          <w:tcPr>
            <w:tcW w:type="dxa" w:w="3211"/>
            <w:vAlign w:val="center"/>
            <w:tcBorders>
              <w:bottom w:val="single" w:color="E4E9F1" w:sz="5"/>
            </w:tcBorders>
          </w:tcPr>
          <w:p>
            <w:pPr>
              <w:pStyle w:val="VTable"/>
            </w:pPr>
            <w:r/>
            <w:r>
              <w:rPr>
                <w:rFonts w:ascii="Noto Sans Bengali" w:hAnsi="Noto Sans Bengali" w:eastAsia="Noto Sans Bengali" w:cs="Noto Sans Bengali"/>
                <w:b w:val="0"/>
                <w:color w:val="27374B"/>
                <w:sz w:val="14"/>
              </w:rPr>
              <w:t>No</w:t>
            </w:r>
          </w:p>
        </w:tc>
        <w:tc>
          <w:tcPr>
            <w:tcW w:type="dxa" w:w="3211"/>
            <w:vAlign w:val="center"/>
            <w:tcBorders>
              <w:bottom w:val="single" w:color="E4E9F1" w:sz="5"/>
            </w:tcBorders>
          </w:tcPr>
          <w:p>
            <w:pPr>
              <w:pStyle w:val="VTable"/>
            </w:pPr>
            <w:r/>
            <w:r>
              <w:rPr>
                <w:rFonts w:ascii="Noto Sans Bengali" w:hAnsi="Noto Sans Bengali" w:eastAsia="Noto Sans Bengali" w:cs="Noto Sans Bengali"/>
                <w:b w:val="0"/>
                <w:color w:val="27374B"/>
                <w:sz w:val="14"/>
              </w:rPr>
              <w:t>Website / Software / Mobile / Other</w:t>
            </w:r>
          </w:p>
        </w:tc>
      </w:tr>
      <w:tr>
        <w:trPr>
          <w:cantSplit/>
          <w:cantSplit/>
          <w:cantSplit/>
        </w:trPr>
        <w:tc>
          <w:tcPr>
            <w:tcW w:type="dxa" w:w="3211"/>
            <w:vAlign w:val="center"/>
            <w:shd w:fill="FAFCFE"/>
            <w:tcBorders>
              <w:bottom w:val="single" w:color="E4E9F1" w:sz="5"/>
            </w:tcBorders>
          </w:tcPr>
          <w:p>
            <w:pPr>
              <w:pStyle w:val="VTable"/>
            </w:pPr>
            <w:r/>
            <w:r>
              <w:rPr>
                <w:rFonts w:ascii="Noto Sans Bengali" w:hAnsi="Noto Sans Bengali" w:eastAsia="Noto Sans Bengali" w:cs="Noto Sans Bengali"/>
                <w:b w:val="0"/>
                <w:color w:val="27374B"/>
                <w:sz w:val="14"/>
              </w:rPr>
              <w:t>Status</w:t>
            </w:r>
          </w:p>
        </w:tc>
        <w:tc>
          <w:tcPr>
            <w:tcW w:type="dxa" w:w="3211"/>
            <w:vAlign w:val="center"/>
            <w:shd w:fill="FAFCFE"/>
            <w:tcBorders>
              <w:bottom w:val="single" w:color="E4E9F1" w:sz="5"/>
            </w:tcBorders>
          </w:tcPr>
          <w:p>
            <w:pPr>
              <w:pStyle w:val="VTable"/>
            </w:pPr>
            <w:r/>
            <w:r>
              <w:rPr>
                <w:rFonts w:ascii="Noto Sans Bengali" w:hAnsi="Noto Sans Bengali" w:eastAsia="Noto Sans Bengali" w:cs="Noto Sans Bengali"/>
                <w:b w:val="0"/>
                <w:color w:val="27374B"/>
                <w:sz w:val="14"/>
              </w:rPr>
              <w:t>No</w:t>
            </w:r>
          </w:p>
        </w:tc>
        <w:tc>
          <w:tcPr>
            <w:tcW w:type="dxa" w:w="3211"/>
            <w:vAlign w:val="center"/>
            <w:shd w:fill="FAFCFE"/>
            <w:tcBorders>
              <w:bottom w:val="single" w:color="E4E9F1" w:sz="5"/>
            </w:tcBorders>
          </w:tcPr>
          <w:p>
            <w:pPr>
              <w:pStyle w:val="VTable"/>
            </w:pPr>
            <w:r/>
            <w:r>
              <w:rPr>
                <w:rFonts w:ascii="Noto Sans Bengali" w:hAnsi="Noto Sans Bengali" w:eastAsia="Noto Sans Bengali" w:cs="Noto Sans Bengali"/>
                <w:b w:val="0"/>
                <w:color w:val="27374B"/>
                <w:sz w:val="14"/>
              </w:rPr>
              <w:t>Active / Paused / Completed / Archived</w:t>
            </w:r>
          </w:p>
        </w:tc>
      </w:tr>
      <w:tr>
        <w:trPr>
          <w:cantSplit/>
          <w:cantSplit/>
          <w:cantSplit/>
        </w:trPr>
        <w:tc>
          <w:tcPr>
            <w:tcW w:type="dxa" w:w="3211"/>
            <w:vAlign w:val="center"/>
            <w:tcBorders>
              <w:bottom w:val="single" w:color="E4E9F1" w:sz="5"/>
            </w:tcBorders>
          </w:tcPr>
          <w:p>
            <w:pPr>
              <w:pStyle w:val="VTable"/>
            </w:pPr>
            <w:r/>
            <w:r>
              <w:rPr>
                <w:rFonts w:ascii="Noto Sans Bengali" w:hAnsi="Noto Sans Bengali" w:eastAsia="Noto Sans Bengali" w:cs="Noto Sans Bengali"/>
                <w:b w:val="0"/>
                <w:color w:val="27374B"/>
                <w:sz w:val="14"/>
              </w:rPr>
              <w:t>Live website URL</w:t>
            </w:r>
          </w:p>
        </w:tc>
        <w:tc>
          <w:tcPr>
            <w:tcW w:type="dxa" w:w="3211"/>
            <w:vAlign w:val="center"/>
            <w:tcBorders>
              <w:bottom w:val="single" w:color="E4E9F1" w:sz="5"/>
            </w:tcBorders>
          </w:tcPr>
          <w:p>
            <w:pPr>
              <w:pStyle w:val="VTable"/>
            </w:pPr>
            <w:r/>
            <w:r>
              <w:rPr>
                <w:rFonts w:ascii="Noto Sans Bengali" w:hAnsi="Noto Sans Bengali" w:eastAsia="Noto Sans Bengali" w:cs="Noto Sans Bengali"/>
                <w:b w:val="0"/>
                <w:color w:val="27374B"/>
                <w:sz w:val="14"/>
              </w:rPr>
              <w:t>No</w:t>
            </w:r>
          </w:p>
        </w:tc>
        <w:tc>
          <w:tcPr>
            <w:tcW w:type="dxa" w:w="3211"/>
            <w:vAlign w:val="center"/>
            <w:tcBorders>
              <w:bottom w:val="single" w:color="E4E9F1" w:sz="5"/>
            </w:tcBorders>
          </w:tcPr>
          <w:p>
            <w:pPr>
              <w:pStyle w:val="VTable"/>
            </w:pPr>
            <w:r/>
            <w:r>
              <w:rPr>
                <w:rFonts w:ascii="Noto Sans Bengali" w:hAnsi="Noto Sans Bengali" w:eastAsia="Noto Sans Bengali" w:cs="Noto Sans Bengali"/>
                <w:b w:val="0"/>
                <w:color w:val="27374B"/>
                <w:sz w:val="14"/>
              </w:rPr>
              <w:t>https://example.com</w:t>
            </w:r>
          </w:p>
        </w:tc>
      </w:tr>
      <w:tr>
        <w:trPr>
          <w:cantSplit/>
          <w:cantSplit/>
          <w:cantSplit/>
        </w:trPr>
        <w:tc>
          <w:tcPr>
            <w:tcW w:type="dxa" w:w="3211"/>
            <w:vAlign w:val="center"/>
            <w:shd w:fill="FAFCFE"/>
            <w:tcBorders>
              <w:bottom w:val="single" w:color="E4E9F1" w:sz="5"/>
            </w:tcBorders>
          </w:tcPr>
          <w:p>
            <w:pPr>
              <w:pStyle w:val="VTable"/>
            </w:pPr>
            <w:r/>
            <w:r>
              <w:rPr>
                <w:rFonts w:ascii="Noto Sans Bengali" w:hAnsi="Noto Sans Bengali" w:eastAsia="Noto Sans Bengali" w:cs="Noto Sans Bengali"/>
                <w:b w:val="0"/>
                <w:color w:val="27374B"/>
                <w:sz w:val="14"/>
              </w:rPr>
              <w:t>Admin URL</w:t>
            </w:r>
          </w:p>
        </w:tc>
        <w:tc>
          <w:tcPr>
            <w:tcW w:type="dxa" w:w="3211"/>
            <w:vAlign w:val="center"/>
            <w:shd w:fill="FAFCFE"/>
            <w:tcBorders>
              <w:bottom w:val="single" w:color="E4E9F1" w:sz="5"/>
            </w:tcBorders>
          </w:tcPr>
          <w:p>
            <w:pPr>
              <w:pStyle w:val="VTable"/>
            </w:pPr>
            <w:r/>
            <w:r>
              <w:rPr>
                <w:rFonts w:ascii="Noto Sans Bengali" w:hAnsi="Noto Sans Bengali" w:eastAsia="Noto Sans Bengali" w:cs="Noto Sans Bengali"/>
                <w:b w:val="0"/>
                <w:color w:val="27374B"/>
                <w:sz w:val="14"/>
              </w:rPr>
              <w:t>No</w:t>
            </w:r>
          </w:p>
        </w:tc>
        <w:tc>
          <w:tcPr>
            <w:tcW w:type="dxa" w:w="3211"/>
            <w:vAlign w:val="center"/>
            <w:shd w:fill="FAFCFE"/>
            <w:tcBorders>
              <w:bottom w:val="single" w:color="E4E9F1" w:sz="5"/>
            </w:tcBorders>
          </w:tcPr>
          <w:p>
            <w:pPr>
              <w:pStyle w:val="VTable"/>
            </w:pPr>
            <w:r/>
            <w:r>
              <w:rPr>
                <w:rFonts w:ascii="Noto Sans Bengali" w:hAnsi="Noto Sans Bengali" w:eastAsia="Noto Sans Bengali" w:cs="Noto Sans Bengali"/>
                <w:b w:val="0"/>
                <w:color w:val="27374B"/>
                <w:sz w:val="14"/>
              </w:rPr>
              <w:t>WordPress / custom admin panel URL</w:t>
            </w:r>
          </w:p>
        </w:tc>
      </w:tr>
      <w:tr>
        <w:trPr>
          <w:cantSplit/>
          <w:cantSplit/>
          <w:cantSplit/>
        </w:trPr>
        <w:tc>
          <w:tcPr>
            <w:tcW w:type="dxa" w:w="3211"/>
            <w:vAlign w:val="center"/>
            <w:tcBorders>
              <w:bottom w:val="single" w:color="E4E9F1" w:sz="5"/>
            </w:tcBorders>
          </w:tcPr>
          <w:p>
            <w:pPr>
              <w:pStyle w:val="VTable"/>
            </w:pPr>
            <w:r/>
            <w:r>
              <w:rPr>
                <w:rFonts w:ascii="Noto Sans Bengali" w:hAnsi="Noto Sans Bengali" w:eastAsia="Noto Sans Bengali" w:cs="Noto Sans Bengali"/>
                <w:b w:val="0"/>
                <w:color w:val="27374B"/>
                <w:sz w:val="14"/>
              </w:rPr>
              <w:t>Domain provider / Hosting</w:t>
            </w:r>
          </w:p>
        </w:tc>
        <w:tc>
          <w:tcPr>
            <w:tcW w:type="dxa" w:w="3211"/>
            <w:vAlign w:val="center"/>
            <w:tcBorders>
              <w:bottom w:val="single" w:color="E4E9F1" w:sz="5"/>
            </w:tcBorders>
          </w:tcPr>
          <w:p>
            <w:pPr>
              <w:pStyle w:val="VTable"/>
            </w:pPr>
            <w:r/>
            <w:r>
              <w:rPr>
                <w:rFonts w:ascii="Noto Sans Bengali" w:hAnsi="Noto Sans Bengali" w:eastAsia="Noto Sans Bengali" w:cs="Noto Sans Bengali"/>
                <w:b w:val="0"/>
                <w:color w:val="27374B"/>
                <w:sz w:val="14"/>
              </w:rPr>
              <w:t>No</w:t>
            </w:r>
          </w:p>
        </w:tc>
        <w:tc>
          <w:tcPr>
            <w:tcW w:type="dxa" w:w="3211"/>
            <w:vAlign w:val="center"/>
            <w:tcBorders>
              <w:bottom w:val="single" w:color="E4E9F1" w:sz="5"/>
            </w:tcBorders>
          </w:tcPr>
          <w:p>
            <w:pPr>
              <w:pStyle w:val="VTable"/>
            </w:pPr>
            <w:r/>
            <w:r>
              <w:rPr>
                <w:rFonts w:ascii="Noto Sans Bengali" w:hAnsi="Noto Sans Bengali" w:eastAsia="Noto Sans Bengali" w:cs="Noto Sans Bengali"/>
                <w:b w:val="0"/>
                <w:color w:val="27374B"/>
                <w:sz w:val="14"/>
              </w:rPr>
              <w:t>provider name; password এখানে নয়</w:t>
            </w:r>
          </w:p>
        </w:tc>
      </w:tr>
      <w:tr>
        <w:trPr>
          <w:cantSplit/>
          <w:cantSplit/>
          <w:cantSplit/>
        </w:trPr>
        <w:tc>
          <w:tcPr>
            <w:tcW w:type="dxa" w:w="3211"/>
            <w:vAlign w:val="center"/>
            <w:shd w:fill="FAFCFE"/>
            <w:tcBorders>
              <w:bottom w:val="single" w:color="E4E9F1" w:sz="5"/>
            </w:tcBorders>
          </w:tcPr>
          <w:p>
            <w:pPr>
              <w:pStyle w:val="VTable"/>
            </w:pPr>
            <w:r/>
            <w:r>
              <w:rPr>
                <w:rFonts w:ascii="Noto Sans Bengali" w:hAnsi="Noto Sans Bengali" w:eastAsia="Noto Sans Bengali" w:cs="Noto Sans Bengali"/>
                <w:b w:val="0"/>
                <w:color w:val="27374B"/>
                <w:sz w:val="14"/>
              </w:rPr>
              <w:t>Repository URL</w:t>
            </w:r>
          </w:p>
        </w:tc>
        <w:tc>
          <w:tcPr>
            <w:tcW w:type="dxa" w:w="3211"/>
            <w:vAlign w:val="center"/>
            <w:shd w:fill="FAFCFE"/>
            <w:tcBorders>
              <w:bottom w:val="single" w:color="E4E9F1" w:sz="5"/>
            </w:tcBorders>
          </w:tcPr>
          <w:p>
            <w:pPr>
              <w:pStyle w:val="VTable"/>
            </w:pPr>
            <w:r/>
            <w:r>
              <w:rPr>
                <w:rFonts w:ascii="Noto Sans Bengali" w:hAnsi="Noto Sans Bengali" w:eastAsia="Noto Sans Bengali" w:cs="Noto Sans Bengali"/>
                <w:b w:val="0"/>
                <w:color w:val="27374B"/>
                <w:sz w:val="14"/>
              </w:rPr>
              <w:t>No</w:t>
            </w:r>
          </w:p>
        </w:tc>
        <w:tc>
          <w:tcPr>
            <w:tcW w:type="dxa" w:w="3211"/>
            <w:vAlign w:val="center"/>
            <w:shd w:fill="FAFCFE"/>
            <w:tcBorders>
              <w:bottom w:val="single" w:color="E4E9F1" w:sz="5"/>
            </w:tcBorders>
          </w:tcPr>
          <w:p>
            <w:pPr>
              <w:pStyle w:val="VTable"/>
            </w:pPr>
            <w:r/>
            <w:r>
              <w:rPr>
                <w:rFonts w:ascii="Noto Sans Bengali" w:hAnsi="Noto Sans Bengali" w:eastAsia="Noto Sans Bengali" w:cs="Noto Sans Bengali"/>
                <w:b w:val="0"/>
                <w:color w:val="27374B"/>
                <w:sz w:val="14"/>
              </w:rPr>
              <w:t>GitHub URL</w:t>
            </w:r>
          </w:p>
        </w:tc>
      </w:tr>
      <w:tr>
        <w:trPr>
          <w:cantSplit/>
          <w:cantSplit/>
          <w:cantSplit/>
        </w:trPr>
        <w:tc>
          <w:tcPr>
            <w:tcW w:type="dxa" w:w="3211"/>
            <w:vAlign w:val="center"/>
            <w:tcBorders>
              <w:bottom w:val="single" w:color="E4E9F1" w:sz="5"/>
            </w:tcBorders>
          </w:tcPr>
          <w:p>
            <w:pPr>
              <w:pStyle w:val="VTable"/>
            </w:pPr>
            <w:r/>
            <w:r>
              <w:rPr>
                <w:rFonts w:ascii="Noto Sans Bengali" w:hAnsi="Noto Sans Bengali" w:eastAsia="Noto Sans Bengali" w:cs="Noto Sans Bengali"/>
                <w:b w:val="0"/>
                <w:color w:val="27374B"/>
                <w:sz w:val="14"/>
              </w:rPr>
              <w:t>Tech stack / tags</w:t>
            </w:r>
          </w:p>
        </w:tc>
        <w:tc>
          <w:tcPr>
            <w:tcW w:type="dxa" w:w="3211"/>
            <w:vAlign w:val="center"/>
            <w:tcBorders>
              <w:bottom w:val="single" w:color="E4E9F1" w:sz="5"/>
            </w:tcBorders>
          </w:tcPr>
          <w:p>
            <w:pPr>
              <w:pStyle w:val="VTable"/>
            </w:pPr>
            <w:r/>
            <w:r>
              <w:rPr>
                <w:rFonts w:ascii="Noto Sans Bengali" w:hAnsi="Noto Sans Bengali" w:eastAsia="Noto Sans Bengali" w:cs="Noto Sans Bengali"/>
                <w:b w:val="0"/>
                <w:color w:val="27374B"/>
                <w:sz w:val="14"/>
              </w:rPr>
              <w:t>No</w:t>
            </w:r>
          </w:p>
        </w:tc>
        <w:tc>
          <w:tcPr>
            <w:tcW w:type="dxa" w:w="3211"/>
            <w:vAlign w:val="center"/>
            <w:tcBorders>
              <w:bottom w:val="single" w:color="E4E9F1" w:sz="5"/>
            </w:tcBorders>
          </w:tcPr>
          <w:p>
            <w:pPr>
              <w:pStyle w:val="VTable"/>
            </w:pPr>
            <w:r/>
            <w:r>
              <w:rPr>
                <w:rFonts w:ascii="Noto Sans Bengali" w:hAnsi="Noto Sans Bengali" w:eastAsia="Noto Sans Bengali" w:cs="Noto Sans Bengali"/>
                <w:b w:val="0"/>
                <w:color w:val="27374B"/>
                <w:sz w:val="14"/>
              </w:rPr>
              <w:t>Laravel, React</w:t>
            </w:r>
          </w:p>
        </w:tc>
      </w:tr>
      <w:tr>
        <w:trPr>
          <w:cantSplit/>
          <w:cantSplit/>
          <w:cantSplit/>
        </w:trPr>
        <w:tc>
          <w:tcPr>
            <w:tcW w:type="dxa" w:w="3211"/>
            <w:vAlign w:val="center"/>
            <w:shd w:fill="FAFCFE"/>
            <w:tcBorders>
              <w:bottom w:val="single" w:color="E4E9F1" w:sz="5"/>
            </w:tcBorders>
          </w:tcPr>
          <w:p>
            <w:pPr>
              <w:pStyle w:val="VTable"/>
            </w:pPr>
            <w:r/>
            <w:r>
              <w:rPr>
                <w:rFonts w:ascii="Noto Sans Bengali" w:hAnsi="Noto Sans Bengali" w:eastAsia="Noto Sans Bengali" w:cs="Noto Sans Bengali"/>
                <w:b w:val="0"/>
                <w:color w:val="27374B"/>
                <w:sz w:val="14"/>
              </w:rPr>
              <w:t>Developer name</w:t>
            </w:r>
          </w:p>
        </w:tc>
        <w:tc>
          <w:tcPr>
            <w:tcW w:type="dxa" w:w="3211"/>
            <w:vAlign w:val="center"/>
            <w:shd w:fill="FAFCFE"/>
            <w:tcBorders>
              <w:bottom w:val="single" w:color="E4E9F1" w:sz="5"/>
            </w:tcBorders>
          </w:tcPr>
          <w:p>
            <w:pPr>
              <w:pStyle w:val="VTable"/>
            </w:pPr>
            <w:r/>
            <w:r>
              <w:rPr>
                <w:rFonts w:ascii="Noto Sans Bengali" w:hAnsi="Noto Sans Bengali" w:eastAsia="Noto Sans Bengali" w:cs="Noto Sans Bengali"/>
                <w:b w:val="0"/>
                <w:color w:val="27374B"/>
                <w:sz w:val="14"/>
              </w:rPr>
              <w:t>No</w:t>
            </w:r>
          </w:p>
        </w:tc>
        <w:tc>
          <w:tcPr>
            <w:tcW w:type="dxa" w:w="3211"/>
            <w:vAlign w:val="center"/>
            <w:shd w:fill="FAFCFE"/>
            <w:tcBorders>
              <w:bottom w:val="single" w:color="E4E9F1" w:sz="5"/>
            </w:tcBorders>
          </w:tcPr>
          <w:p>
            <w:pPr>
              <w:pStyle w:val="VTable"/>
            </w:pPr>
            <w:r/>
            <w:r>
              <w:rPr>
                <w:rFonts w:ascii="Noto Sans Bengali" w:hAnsi="Noto Sans Bengali" w:eastAsia="Noto Sans Bengali" w:cs="Noto Sans Bengali"/>
                <w:b w:val="0"/>
                <w:color w:val="27374B"/>
                <w:sz w:val="14"/>
              </w:rPr>
              <w:t>purely informational, access restriction নয়</w:t>
            </w:r>
          </w:p>
        </w:tc>
      </w:tr>
    </w:tbl>
    <w:p>
      <w:pPr>
        <w:spacing w:after="20"/>
      </w:pPr>
    </w:p>
    <w:p>
      <w:pPr>
        <w:pStyle w:val="VH3"/>
        <w:keepNext/>
      </w:pPr>
      <w:r>
        <w:rPr>
          <w:rFonts w:ascii="Noto Sans Bengali" w:hAnsi="Noto Sans Bengali" w:eastAsia="Noto Sans Bengali" w:cs="Noto Sans Bengali"/>
          <w:b w:val="0"/>
        </w:rPr>
        <w:t>4.2 Add/Edit Credential</w:t>
      </w:r>
    </w:p>
    <w:tbl>
      <w:tblPr>
        <w:tblW w:type="auto" w:w="0"/>
        <w:jc w:val="center"/>
        <w:tblLayout w:type="autofit"/>
        <w:tblLook w:firstColumn="1" w:firstRow="1" w:lastColumn="0" w:lastRow="0" w:noHBand="0" w:noVBand="1" w:val="04A0"/>
      </w:tblPr>
      <w:tblGrid>
        <w:gridCol w:w="3211"/>
        <w:gridCol w:w="3211"/>
        <w:gridCol w:w="3211"/>
      </w:tblGrid>
      <w:tr>
        <w:trPr>
          <w:cantSplit/>
          <w:cantSplit/>
          <w:cantSplit/>
        </w:trPr>
        <w:tc>
          <w:tcPr>
            <w:tcW w:type="dxa" w:w="3211"/>
            <w:vAlign w:val="center"/>
            <w:shd w:fill="EDF3FA"/>
            <w:tcBorders>
              <w:bottom w:val="single" w:color="E4E9F1" w:sz="5"/>
            </w:tcBorders>
          </w:tcPr>
          <w:p>
            <w:pPr>
              <w:pStyle w:val="VTable"/>
            </w:pPr>
            <w:r/>
            <w:r>
              <w:rPr>
                <w:rFonts w:ascii="Noto Sans Bengali" w:hAnsi="Noto Sans Bengali" w:eastAsia="Noto Sans Bengali" w:cs="Noto Sans Bengali"/>
                <w:b/>
                <w:color w:val="173858"/>
                <w:sz w:val="15"/>
              </w:rPr>
              <w:t>Field</w:t>
            </w:r>
          </w:p>
        </w:tc>
        <w:tc>
          <w:tcPr>
            <w:tcW w:type="dxa" w:w="3211"/>
            <w:vAlign w:val="center"/>
            <w:shd w:fill="EDF3FA"/>
            <w:tcBorders>
              <w:bottom w:val="single" w:color="E4E9F1" w:sz="5"/>
            </w:tcBorders>
          </w:tcPr>
          <w:p>
            <w:pPr>
              <w:pStyle w:val="VTable"/>
            </w:pPr>
            <w:r/>
            <w:r>
              <w:rPr>
                <w:rFonts w:ascii="Noto Sans Bengali" w:hAnsi="Noto Sans Bengali" w:eastAsia="Noto Sans Bengali" w:cs="Noto Sans Bengali"/>
                <w:b/>
                <w:color w:val="173858"/>
                <w:sz w:val="15"/>
              </w:rPr>
              <w:t>Required</w:t>
            </w:r>
          </w:p>
        </w:tc>
        <w:tc>
          <w:tcPr>
            <w:tcW w:type="dxa" w:w="3211"/>
            <w:vAlign w:val="center"/>
            <w:shd w:fill="EDF3FA"/>
            <w:tcBorders>
              <w:bottom w:val="single" w:color="E4E9F1" w:sz="5"/>
            </w:tcBorders>
          </w:tcPr>
          <w:p>
            <w:pPr>
              <w:pStyle w:val="VTable"/>
            </w:pPr>
            <w:r/>
            <w:r>
              <w:rPr>
                <w:rFonts w:ascii="Noto Sans Bengali" w:hAnsi="Noto Sans Bengali" w:eastAsia="Noto Sans Bengali" w:cs="Noto Sans Bengali"/>
                <w:b/>
                <w:color w:val="173858"/>
                <w:sz w:val="15"/>
              </w:rPr>
              <w:t>Examples / handling</w:t>
            </w:r>
          </w:p>
        </w:tc>
      </w:tr>
      <w:tr>
        <w:trPr>
          <w:cantSplit/>
          <w:cantSplit/>
          <w:cantSplit/>
        </w:trPr>
        <w:tc>
          <w:tcPr>
            <w:tcW w:type="dxa" w:w="3211"/>
            <w:vAlign w:val="center"/>
            <w:tcBorders>
              <w:bottom w:val="single" w:color="E4E9F1" w:sz="5"/>
            </w:tcBorders>
          </w:tcPr>
          <w:p>
            <w:pPr>
              <w:pStyle w:val="VTable"/>
            </w:pPr>
            <w:r/>
            <w:r>
              <w:rPr>
                <w:rFonts w:ascii="Noto Sans Bengali" w:hAnsi="Noto Sans Bengali" w:eastAsia="Noto Sans Bengali" w:cs="Noto Sans Bengali"/>
                <w:b w:val="0"/>
                <w:color w:val="27374B"/>
                <w:sz w:val="14"/>
              </w:rPr>
              <w:t>Project</w:t>
            </w:r>
          </w:p>
        </w:tc>
        <w:tc>
          <w:tcPr>
            <w:tcW w:type="dxa" w:w="3211"/>
            <w:vAlign w:val="center"/>
            <w:tcBorders>
              <w:bottom w:val="single" w:color="E4E9F1" w:sz="5"/>
            </w:tcBorders>
          </w:tcPr>
          <w:p>
            <w:pPr>
              <w:pStyle w:val="VTable"/>
            </w:pPr>
            <w:r/>
            <w:r>
              <w:rPr>
                <w:rFonts w:ascii="Noto Sans Bengali" w:hAnsi="Noto Sans Bengali" w:eastAsia="Noto Sans Bengali" w:cs="Noto Sans Bengali"/>
                <w:b w:val="0"/>
                <w:color w:val="27374B"/>
                <w:sz w:val="14"/>
              </w:rPr>
              <w:t>Yes</w:t>
            </w:r>
          </w:p>
        </w:tc>
        <w:tc>
          <w:tcPr>
            <w:tcW w:type="dxa" w:w="3211"/>
            <w:vAlign w:val="center"/>
            <w:tcBorders>
              <w:bottom w:val="single" w:color="E4E9F1" w:sz="5"/>
            </w:tcBorders>
          </w:tcPr>
          <w:p>
            <w:pPr>
              <w:pStyle w:val="VTable"/>
            </w:pPr>
            <w:r/>
            <w:r>
              <w:rPr>
                <w:rFonts w:ascii="Noto Sans Bengali" w:hAnsi="Noto Sans Bengali" w:eastAsia="Noto Sans Bengali" w:cs="Noto Sans Bengali"/>
                <w:b w:val="0"/>
                <w:color w:val="27374B"/>
                <w:sz w:val="14"/>
              </w:rPr>
              <w:t>connected project</w:t>
            </w:r>
          </w:p>
        </w:tc>
      </w:tr>
      <w:tr>
        <w:trPr>
          <w:cantSplit/>
          <w:cantSplit/>
          <w:cantSplit/>
        </w:trPr>
        <w:tc>
          <w:tcPr>
            <w:tcW w:type="dxa" w:w="3211"/>
            <w:vAlign w:val="center"/>
            <w:shd w:fill="FAFCFE"/>
            <w:tcBorders>
              <w:bottom w:val="single" w:color="E4E9F1" w:sz="5"/>
            </w:tcBorders>
          </w:tcPr>
          <w:p>
            <w:pPr>
              <w:pStyle w:val="VTable"/>
            </w:pPr>
            <w:r/>
            <w:r>
              <w:rPr>
                <w:rFonts w:ascii="Noto Sans Bengali" w:hAnsi="Noto Sans Bengali" w:eastAsia="Noto Sans Bengali" w:cs="Noto Sans Bengali"/>
                <w:b w:val="0"/>
                <w:color w:val="27374B"/>
                <w:sz w:val="14"/>
              </w:rPr>
              <w:t>Service name</w:t>
            </w:r>
          </w:p>
        </w:tc>
        <w:tc>
          <w:tcPr>
            <w:tcW w:type="dxa" w:w="3211"/>
            <w:vAlign w:val="center"/>
            <w:shd w:fill="FAFCFE"/>
            <w:tcBorders>
              <w:bottom w:val="single" w:color="E4E9F1" w:sz="5"/>
            </w:tcBorders>
          </w:tcPr>
          <w:p>
            <w:pPr>
              <w:pStyle w:val="VTable"/>
            </w:pPr>
            <w:r/>
            <w:r>
              <w:rPr>
                <w:rFonts w:ascii="Noto Sans Bengali" w:hAnsi="Noto Sans Bengali" w:eastAsia="Noto Sans Bengali" w:cs="Noto Sans Bengali"/>
                <w:b w:val="0"/>
                <w:color w:val="27374B"/>
                <w:sz w:val="14"/>
              </w:rPr>
              <w:t>Yes</w:t>
            </w:r>
          </w:p>
        </w:tc>
        <w:tc>
          <w:tcPr>
            <w:tcW w:type="dxa" w:w="3211"/>
            <w:vAlign w:val="center"/>
            <w:shd w:fill="FAFCFE"/>
            <w:tcBorders>
              <w:bottom w:val="single" w:color="E4E9F1" w:sz="5"/>
            </w:tcBorders>
          </w:tcPr>
          <w:p>
            <w:pPr>
              <w:pStyle w:val="VTable"/>
            </w:pPr>
            <w:r/>
            <w:r>
              <w:rPr>
                <w:rFonts w:ascii="Noto Sans Bengali" w:hAnsi="Noto Sans Bengali" w:eastAsia="Noto Sans Bengali" w:cs="Noto Sans Bengali"/>
                <w:b w:val="0"/>
                <w:color w:val="27374B"/>
                <w:sz w:val="14"/>
              </w:rPr>
              <w:t>Website Admin / Cloudflare / Affiliate</w:t>
            </w:r>
          </w:p>
        </w:tc>
      </w:tr>
      <w:tr>
        <w:trPr>
          <w:cantSplit/>
          <w:cantSplit/>
          <w:cantSplit/>
        </w:trPr>
        <w:tc>
          <w:tcPr>
            <w:tcW w:type="dxa" w:w="3211"/>
            <w:vAlign w:val="center"/>
            <w:tcBorders>
              <w:bottom w:val="single" w:color="E4E9F1" w:sz="5"/>
            </w:tcBorders>
          </w:tcPr>
          <w:p>
            <w:pPr>
              <w:pStyle w:val="VTable"/>
            </w:pPr>
            <w:r/>
            <w:r>
              <w:rPr>
                <w:rFonts w:ascii="Noto Sans Bengali" w:hAnsi="Noto Sans Bengali" w:eastAsia="Noto Sans Bengali" w:cs="Noto Sans Bengali"/>
                <w:b w:val="0"/>
                <w:color w:val="27374B"/>
                <w:sz w:val="14"/>
              </w:rPr>
              <w:t>Service URL</w:t>
            </w:r>
          </w:p>
        </w:tc>
        <w:tc>
          <w:tcPr>
            <w:tcW w:type="dxa" w:w="3211"/>
            <w:vAlign w:val="center"/>
            <w:tcBorders>
              <w:bottom w:val="single" w:color="E4E9F1" w:sz="5"/>
            </w:tcBorders>
          </w:tcPr>
          <w:p>
            <w:pPr>
              <w:pStyle w:val="VTable"/>
            </w:pPr>
            <w:r/>
            <w:r>
              <w:rPr>
                <w:rFonts w:ascii="Noto Sans Bengali" w:hAnsi="Noto Sans Bengali" w:eastAsia="Noto Sans Bengali" w:cs="Noto Sans Bengali"/>
                <w:b w:val="0"/>
                <w:color w:val="27374B"/>
                <w:sz w:val="14"/>
              </w:rPr>
              <w:t>No</w:t>
            </w:r>
          </w:p>
        </w:tc>
        <w:tc>
          <w:tcPr>
            <w:tcW w:type="dxa" w:w="3211"/>
            <w:vAlign w:val="center"/>
            <w:tcBorders>
              <w:bottom w:val="single" w:color="E4E9F1" w:sz="5"/>
            </w:tcBorders>
          </w:tcPr>
          <w:p>
            <w:pPr>
              <w:pStyle w:val="VTable"/>
            </w:pPr>
            <w:r/>
            <w:r>
              <w:rPr>
                <w:rFonts w:ascii="Noto Sans Bengali" w:hAnsi="Noto Sans Bengali" w:eastAsia="Noto Sans Bengali" w:cs="Noto Sans Bengali"/>
                <w:b w:val="0"/>
                <w:color w:val="27374B"/>
                <w:sz w:val="14"/>
              </w:rPr>
              <w:t>login page</w:t>
            </w:r>
          </w:p>
        </w:tc>
      </w:tr>
      <w:tr>
        <w:trPr>
          <w:cantSplit/>
          <w:cantSplit/>
          <w:cantSplit/>
        </w:trPr>
        <w:tc>
          <w:tcPr>
            <w:tcW w:type="dxa" w:w="3211"/>
            <w:vAlign w:val="center"/>
            <w:shd w:fill="FAFCFE"/>
            <w:tcBorders>
              <w:bottom w:val="single" w:color="E4E9F1" w:sz="5"/>
            </w:tcBorders>
          </w:tcPr>
          <w:p>
            <w:pPr>
              <w:pStyle w:val="VTable"/>
            </w:pPr>
            <w:r/>
            <w:r>
              <w:rPr>
                <w:rFonts w:ascii="Noto Sans Bengali" w:hAnsi="Noto Sans Bengali" w:eastAsia="Noto Sans Bengali" w:cs="Noto Sans Bengali"/>
                <w:b w:val="0"/>
                <w:color w:val="27374B"/>
                <w:sz w:val="14"/>
              </w:rPr>
              <w:t>Username / email</w:t>
            </w:r>
          </w:p>
        </w:tc>
        <w:tc>
          <w:tcPr>
            <w:tcW w:type="dxa" w:w="3211"/>
            <w:vAlign w:val="center"/>
            <w:shd w:fill="FAFCFE"/>
            <w:tcBorders>
              <w:bottom w:val="single" w:color="E4E9F1" w:sz="5"/>
            </w:tcBorders>
          </w:tcPr>
          <w:p>
            <w:pPr>
              <w:pStyle w:val="VTable"/>
            </w:pPr>
            <w:r/>
            <w:r>
              <w:rPr>
                <w:rFonts w:ascii="Noto Sans Bengali" w:hAnsi="Noto Sans Bengali" w:eastAsia="Noto Sans Bengali" w:cs="Noto Sans Bengali"/>
                <w:b w:val="0"/>
                <w:color w:val="27374B"/>
                <w:sz w:val="14"/>
              </w:rPr>
              <w:t>No</w:t>
            </w:r>
          </w:p>
        </w:tc>
        <w:tc>
          <w:tcPr>
            <w:tcW w:type="dxa" w:w="3211"/>
            <w:vAlign w:val="center"/>
            <w:shd w:fill="FAFCFE"/>
            <w:tcBorders>
              <w:bottom w:val="single" w:color="E4E9F1" w:sz="5"/>
            </w:tcBorders>
          </w:tcPr>
          <w:p>
            <w:pPr>
              <w:pStyle w:val="VTable"/>
            </w:pPr>
            <w:r/>
            <w:r>
              <w:rPr>
                <w:rFonts w:ascii="Noto Sans Bengali" w:hAnsi="Noto Sans Bengali" w:eastAsia="Noto Sans Bengali" w:cs="Noto Sans Bengali"/>
                <w:b w:val="0"/>
                <w:color w:val="27374B"/>
                <w:sz w:val="14"/>
              </w:rPr>
              <w:t>can be sensitive; encrypted in storage</w:t>
            </w:r>
          </w:p>
        </w:tc>
      </w:tr>
      <w:tr>
        <w:trPr>
          <w:cantSplit/>
          <w:cantSplit/>
          <w:cantSplit/>
        </w:trPr>
        <w:tc>
          <w:tcPr>
            <w:tcW w:type="dxa" w:w="3211"/>
            <w:vAlign w:val="center"/>
            <w:tcBorders>
              <w:bottom w:val="single" w:color="E4E9F1" w:sz="5"/>
            </w:tcBorders>
          </w:tcPr>
          <w:p>
            <w:pPr>
              <w:pStyle w:val="VTable"/>
            </w:pPr>
            <w:r/>
            <w:r>
              <w:rPr>
                <w:rFonts w:ascii="Noto Sans Bengali" w:hAnsi="Noto Sans Bengali" w:eastAsia="Noto Sans Bengali" w:cs="Noto Sans Bengali"/>
                <w:b w:val="0"/>
                <w:color w:val="27374B"/>
                <w:sz w:val="14"/>
              </w:rPr>
              <w:t>Password</w:t>
            </w:r>
          </w:p>
        </w:tc>
        <w:tc>
          <w:tcPr>
            <w:tcW w:type="dxa" w:w="3211"/>
            <w:vAlign w:val="center"/>
            <w:tcBorders>
              <w:bottom w:val="single" w:color="E4E9F1" w:sz="5"/>
            </w:tcBorders>
          </w:tcPr>
          <w:p>
            <w:pPr>
              <w:pStyle w:val="VTable"/>
            </w:pPr>
            <w:r/>
            <w:r>
              <w:rPr>
                <w:rFonts w:ascii="Noto Sans Bengali" w:hAnsi="Noto Sans Bengali" w:eastAsia="Noto Sans Bengali" w:cs="Noto Sans Bengali"/>
                <w:b w:val="0"/>
                <w:color w:val="27374B"/>
                <w:sz w:val="14"/>
              </w:rPr>
              <w:t>No</w:t>
            </w:r>
          </w:p>
        </w:tc>
        <w:tc>
          <w:tcPr>
            <w:tcW w:type="dxa" w:w="3211"/>
            <w:vAlign w:val="center"/>
            <w:tcBorders>
              <w:bottom w:val="single" w:color="E4E9F1" w:sz="5"/>
            </w:tcBorders>
          </w:tcPr>
          <w:p>
            <w:pPr>
              <w:pStyle w:val="VTable"/>
            </w:pPr>
            <w:r/>
            <w:r>
              <w:rPr>
                <w:rFonts w:ascii="Noto Sans Bengali" w:hAnsi="Noto Sans Bengali" w:eastAsia="Noto Sans Bengali" w:cs="Noto Sans Bengali"/>
                <w:b w:val="0"/>
                <w:color w:val="27374B"/>
                <w:sz w:val="14"/>
              </w:rPr>
              <w:t>encrypted at rest, masked by default</w:t>
            </w:r>
          </w:p>
        </w:tc>
      </w:tr>
      <w:tr>
        <w:trPr>
          <w:cantSplit/>
          <w:cantSplit/>
          <w:cantSplit/>
        </w:trPr>
        <w:tc>
          <w:tcPr>
            <w:tcW w:type="dxa" w:w="3211"/>
            <w:vAlign w:val="center"/>
            <w:shd w:fill="FAFCFE"/>
            <w:tcBorders>
              <w:bottom w:val="single" w:color="E4E9F1" w:sz="5"/>
            </w:tcBorders>
          </w:tcPr>
          <w:p>
            <w:pPr>
              <w:pStyle w:val="VTable"/>
            </w:pPr>
            <w:r/>
            <w:r>
              <w:rPr>
                <w:rFonts w:ascii="Noto Sans Bengali" w:hAnsi="Noto Sans Bengali" w:eastAsia="Noto Sans Bengali" w:cs="Noto Sans Bengali"/>
                <w:b w:val="0"/>
                <w:color w:val="27374B"/>
                <w:sz w:val="14"/>
              </w:rPr>
              <w:t>API key / API secret</w:t>
            </w:r>
          </w:p>
        </w:tc>
        <w:tc>
          <w:tcPr>
            <w:tcW w:type="dxa" w:w="3211"/>
            <w:vAlign w:val="center"/>
            <w:shd w:fill="FAFCFE"/>
            <w:tcBorders>
              <w:bottom w:val="single" w:color="E4E9F1" w:sz="5"/>
            </w:tcBorders>
          </w:tcPr>
          <w:p>
            <w:pPr>
              <w:pStyle w:val="VTable"/>
            </w:pPr>
            <w:r/>
            <w:r>
              <w:rPr>
                <w:rFonts w:ascii="Noto Sans Bengali" w:hAnsi="Noto Sans Bengali" w:eastAsia="Noto Sans Bengali" w:cs="Noto Sans Bengali"/>
                <w:b w:val="0"/>
                <w:color w:val="27374B"/>
                <w:sz w:val="14"/>
              </w:rPr>
              <w:t>No</w:t>
            </w:r>
          </w:p>
        </w:tc>
        <w:tc>
          <w:tcPr>
            <w:tcW w:type="dxa" w:w="3211"/>
            <w:vAlign w:val="center"/>
            <w:shd w:fill="FAFCFE"/>
            <w:tcBorders>
              <w:bottom w:val="single" w:color="E4E9F1" w:sz="5"/>
            </w:tcBorders>
          </w:tcPr>
          <w:p>
            <w:pPr>
              <w:pStyle w:val="VTable"/>
            </w:pPr>
            <w:r/>
            <w:r>
              <w:rPr>
                <w:rFonts w:ascii="Noto Sans Bengali" w:hAnsi="Noto Sans Bengali" w:eastAsia="Noto Sans Bengali" w:cs="Noto Sans Bengali"/>
                <w:b w:val="0"/>
                <w:color w:val="27374B"/>
                <w:sz w:val="14"/>
              </w:rPr>
              <w:t>named secret fields, encrypted</w:t>
            </w:r>
          </w:p>
        </w:tc>
      </w:tr>
      <w:tr>
        <w:trPr>
          <w:cantSplit/>
          <w:cantSplit/>
          <w:cantSplit/>
        </w:trPr>
        <w:tc>
          <w:tcPr>
            <w:tcW w:type="dxa" w:w="3211"/>
            <w:vAlign w:val="center"/>
            <w:tcBorders>
              <w:bottom w:val="single" w:color="E4E9F1" w:sz="5"/>
            </w:tcBorders>
          </w:tcPr>
          <w:p>
            <w:pPr>
              <w:pStyle w:val="VTable"/>
            </w:pPr>
            <w:r/>
            <w:r>
              <w:rPr>
                <w:rFonts w:ascii="Noto Sans Bengali" w:hAnsi="Noto Sans Bengali" w:eastAsia="Noto Sans Bengali" w:cs="Noto Sans Bengali"/>
                <w:b w:val="0"/>
                <w:color w:val="27374B"/>
                <w:sz w:val="14"/>
              </w:rPr>
              <w:t>Extra fields</w:t>
            </w:r>
          </w:p>
        </w:tc>
        <w:tc>
          <w:tcPr>
            <w:tcW w:type="dxa" w:w="3211"/>
            <w:vAlign w:val="center"/>
            <w:tcBorders>
              <w:bottom w:val="single" w:color="E4E9F1" w:sz="5"/>
            </w:tcBorders>
          </w:tcPr>
          <w:p>
            <w:pPr>
              <w:pStyle w:val="VTable"/>
            </w:pPr>
            <w:r/>
            <w:r>
              <w:rPr>
                <w:rFonts w:ascii="Noto Sans Bengali" w:hAnsi="Noto Sans Bengali" w:eastAsia="Noto Sans Bengali" w:cs="Noto Sans Bengali"/>
                <w:b w:val="0"/>
                <w:color w:val="27374B"/>
                <w:sz w:val="14"/>
              </w:rPr>
              <w:t>No</w:t>
            </w:r>
          </w:p>
        </w:tc>
        <w:tc>
          <w:tcPr>
            <w:tcW w:type="dxa" w:w="3211"/>
            <w:vAlign w:val="center"/>
            <w:tcBorders>
              <w:bottom w:val="single" w:color="E4E9F1" w:sz="5"/>
            </w:tcBorders>
          </w:tcPr>
          <w:p>
            <w:pPr>
              <w:pStyle w:val="VTable"/>
            </w:pPr>
            <w:r/>
            <w:r>
              <w:rPr>
                <w:rFonts w:ascii="Noto Sans Bengali" w:hAnsi="Noto Sans Bengali" w:eastAsia="Noto Sans Bengali" w:cs="Noto Sans Bengali"/>
                <w:b w:val="0"/>
                <w:color w:val="27374B"/>
                <w:sz w:val="14"/>
              </w:rPr>
              <w:t>label + plain/secret value</w:t>
            </w:r>
          </w:p>
        </w:tc>
      </w:tr>
      <w:tr>
        <w:trPr>
          <w:cantSplit/>
          <w:cantSplit/>
          <w:cantSplit/>
        </w:trPr>
        <w:tc>
          <w:tcPr>
            <w:tcW w:type="dxa" w:w="3211"/>
            <w:vAlign w:val="center"/>
            <w:shd w:fill="FAFCFE"/>
            <w:tcBorders>
              <w:bottom w:val="single" w:color="E4E9F1" w:sz="5"/>
            </w:tcBorders>
          </w:tcPr>
          <w:p>
            <w:pPr>
              <w:pStyle w:val="VTable"/>
            </w:pPr>
            <w:r/>
            <w:r>
              <w:rPr>
                <w:rFonts w:ascii="Noto Sans Bengali" w:hAnsi="Noto Sans Bengali" w:eastAsia="Noto Sans Bengali" w:cs="Noto Sans Bengali"/>
                <w:b w:val="0"/>
                <w:color w:val="27374B"/>
                <w:sz w:val="14"/>
              </w:rPr>
              <w:t>Purpose / notes</w:t>
            </w:r>
          </w:p>
        </w:tc>
        <w:tc>
          <w:tcPr>
            <w:tcW w:type="dxa" w:w="3211"/>
            <w:vAlign w:val="center"/>
            <w:shd w:fill="FAFCFE"/>
            <w:tcBorders>
              <w:bottom w:val="single" w:color="E4E9F1" w:sz="5"/>
            </w:tcBorders>
          </w:tcPr>
          <w:p>
            <w:pPr>
              <w:pStyle w:val="VTable"/>
            </w:pPr>
            <w:r/>
            <w:r>
              <w:rPr>
                <w:rFonts w:ascii="Noto Sans Bengali" w:hAnsi="Noto Sans Bengali" w:eastAsia="Noto Sans Bengali" w:cs="Noto Sans Bengali"/>
                <w:b w:val="0"/>
                <w:color w:val="27374B"/>
                <w:sz w:val="14"/>
              </w:rPr>
              <w:t>No</w:t>
            </w:r>
          </w:p>
        </w:tc>
        <w:tc>
          <w:tcPr>
            <w:tcW w:type="dxa" w:w="3211"/>
            <w:vAlign w:val="center"/>
            <w:shd w:fill="FAFCFE"/>
            <w:tcBorders>
              <w:bottom w:val="single" w:color="E4E9F1" w:sz="5"/>
            </w:tcBorders>
          </w:tcPr>
          <w:p>
            <w:pPr>
              <w:pStyle w:val="VTable"/>
            </w:pPr>
            <w:r/>
            <w:r>
              <w:rPr>
                <w:rFonts w:ascii="Noto Sans Bengali" w:hAnsi="Noto Sans Bengali" w:eastAsia="Noto Sans Bengali" w:cs="Noto Sans Bengali"/>
                <w:b w:val="0"/>
                <w:color w:val="27374B"/>
                <w:sz w:val="14"/>
              </w:rPr>
              <w:t>why this login exists; do not paste secrets into notes</w:t>
            </w:r>
          </w:p>
        </w:tc>
      </w:tr>
    </w:tbl>
    <w:p>
      <w:pPr>
        <w:spacing w:after="20"/>
      </w:pPr>
    </w:p>
    <w:p>
      <w:pPr>
        <w:pStyle w:val="VBullet"/>
        <w:ind w:left="288" w:hanging="187"/>
      </w:pPr>
      <w:r>
        <w:rPr>
          <w:rFonts w:ascii="Noto Sans Bengali" w:hAnsi="Noto Sans Bengali" w:eastAsia="Noto Sans Bengali" w:cs="Noto Sans Bengali"/>
          <w:b/>
          <w:color w:val="31546D"/>
          <w:sz w:val="17"/>
        </w:rPr>
        <w:t xml:space="preserve">• </w:t>
      </w:r>
      <w:r>
        <w:rPr>
          <w:rFonts w:ascii="Noto Sans Bengali" w:hAnsi="Noto Sans Bengali" w:eastAsia="Noto Sans Bengali" w:cs="Noto Sans Bengali"/>
          <w:b/>
        </w:rPr>
        <w:t>Reveal</w:t>
      </w:r>
      <w:r>
        <w:rPr>
          <w:rFonts w:ascii="Noto Sans Bengali" w:hAnsi="Noto Sans Bengali" w:eastAsia="Noto Sans Bengali" w:cs="Noto Sans Bengali"/>
          <w:b w:val="0"/>
        </w:rPr>
        <w:t xml:space="preserve"> and </w:t>
      </w:r>
      <w:r>
        <w:rPr>
          <w:rFonts w:ascii="Noto Sans Bengali" w:hAnsi="Noto Sans Bengali" w:eastAsia="Noto Sans Bengali" w:cs="Noto Sans Bengali"/>
          <w:b/>
        </w:rPr>
        <w:t>Copy</w:t>
      </w:r>
      <w:r>
        <w:rPr>
          <w:rFonts w:ascii="Noto Sans Bengali" w:hAnsi="Noto Sans Bengali" w:eastAsia="Noto Sans Bengali" w:cs="Noto Sans Bengali"/>
          <w:b w:val="0"/>
        </w:rPr>
        <w:t xml:space="preserve"> buttons require explicit click; no plaintext on project cards.</w:t>
      </w:r>
    </w:p>
    <w:p>
      <w:pPr>
        <w:pStyle w:val="VBullet"/>
        <w:ind w:left="288" w:hanging="187"/>
      </w:pPr>
      <w:r>
        <w:rPr>
          <w:rFonts w:ascii="Noto Sans Bengali" w:hAnsi="Noto Sans Bengali" w:eastAsia="Noto Sans Bengali" w:cs="Noto Sans Bengali"/>
          <w:b/>
          <w:color w:val="31546D"/>
          <w:sz w:val="17"/>
        </w:rPr>
        <w:t xml:space="preserve">• </w:t>
      </w:r>
      <w:r>
        <w:rPr>
          <w:rFonts w:ascii="Noto Sans Bengali" w:hAnsi="Noto Sans Bengali" w:eastAsia="Noto Sans Bengali" w:cs="Noto Sans Bengali"/>
          <w:b w:val="0"/>
        </w:rPr>
        <w:t>When a secret is shown, auto-hide after short timeout/window focus loss where feasible.</w:t>
      </w:r>
    </w:p>
    <w:p>
      <w:pPr>
        <w:pStyle w:val="VBullet"/>
        <w:ind w:left="288" w:hanging="187"/>
      </w:pPr>
      <w:r>
        <w:rPr>
          <w:rFonts w:ascii="Noto Sans Bengali" w:hAnsi="Noto Sans Bengali" w:eastAsia="Noto Sans Bengali" w:cs="Noto Sans Bengali"/>
          <w:b/>
          <w:color w:val="31546D"/>
          <w:sz w:val="17"/>
        </w:rPr>
        <w:t xml:space="preserve">• </w:t>
      </w:r>
      <w:r>
        <w:rPr>
          <w:rFonts w:ascii="Noto Sans Bengali" w:hAnsi="Noto Sans Bengali" w:eastAsia="Noto Sans Bengali" w:cs="Noto Sans Bengali"/>
          <w:b w:val="0"/>
        </w:rPr>
        <w:t xml:space="preserve">Search only service name and tags; </w:t>
      </w:r>
      <w:r>
        <w:rPr>
          <w:rFonts w:ascii="Noto Sans Bengali" w:hAnsi="Noto Sans Bengali" w:eastAsia="Noto Sans Bengali" w:cs="Noto Sans Bengali"/>
          <w:b/>
        </w:rPr>
        <w:t>never index plaintext passwords/keys</w:t>
      </w:r>
      <w:r>
        <w:rPr>
          <w:rFonts w:ascii="Noto Sans Bengali" w:hAnsi="Noto Sans Bengali" w:eastAsia="Noto Sans Bengali" w:cs="Noto Sans Bengali"/>
          <w:b w:val="0"/>
        </w:rPr>
        <w:t>.</w:t>
      </w:r>
    </w:p>
    <w:p>
      <w:pPr>
        <w:pStyle w:val="VBullet"/>
        <w:ind w:left="288" w:hanging="187"/>
      </w:pPr>
      <w:r>
        <w:rPr>
          <w:rFonts w:ascii="Noto Sans Bengali" w:hAnsi="Noto Sans Bengali" w:eastAsia="Noto Sans Bengali" w:cs="Noto Sans Bengali"/>
          <w:b/>
          <w:color w:val="31546D"/>
          <w:sz w:val="17"/>
        </w:rPr>
        <w:t xml:space="preserve">• </w:t>
      </w:r>
      <w:r>
        <w:rPr>
          <w:rFonts w:ascii="Noto Sans Bengali" w:hAnsi="Noto Sans Bengali" w:eastAsia="Noto Sans Bengali" w:cs="Noto Sans Bengali"/>
          <w:b w:val="0"/>
        </w:rPr>
        <w:t>Clipboard content can persist in other applications; do not claim guaranteed auto-clear.</w:t>
      </w:r>
    </w:p>
    <w:p>
      <w:pPr>
        <w:pStyle w:val="VH3"/>
        <w:keepNext/>
      </w:pPr>
      <w:r>
        <w:rPr>
          <w:rFonts w:ascii="Noto Sans Bengali" w:hAnsi="Noto Sans Bengali" w:eastAsia="Noto Sans Bengali" w:cs="Noto Sans Bengali"/>
          <w:b w:val="0"/>
        </w:rPr>
        <w:t>4.3 Upload/Edit Document</w:t>
      </w:r>
    </w:p>
    <w:tbl>
      <w:tblPr>
        <w:tblW w:type="auto" w:w="0"/>
        <w:jc w:val="center"/>
        <w:tblLayout w:type="autofit"/>
        <w:tblLook w:firstColumn="1" w:firstRow="1" w:lastColumn="0" w:lastRow="0" w:noHBand="0" w:noVBand="1" w:val="04A0"/>
      </w:tblPr>
      <w:tblGrid>
        <w:gridCol w:w="3211"/>
        <w:gridCol w:w="3211"/>
        <w:gridCol w:w="3211"/>
      </w:tblGrid>
      <w:tr>
        <w:trPr>
          <w:cantSplit/>
          <w:cantSplit/>
          <w:cantSplit/>
        </w:trPr>
        <w:tc>
          <w:tcPr>
            <w:tcW w:type="dxa" w:w="3211"/>
            <w:vAlign w:val="center"/>
            <w:shd w:fill="EDF3FA"/>
            <w:tcBorders>
              <w:bottom w:val="single" w:color="E4E9F1" w:sz="5"/>
            </w:tcBorders>
          </w:tcPr>
          <w:p>
            <w:pPr>
              <w:pStyle w:val="VTable"/>
            </w:pPr>
            <w:r/>
            <w:r>
              <w:rPr>
                <w:rFonts w:ascii="Noto Sans Bengali" w:hAnsi="Noto Sans Bengali" w:eastAsia="Noto Sans Bengali" w:cs="Noto Sans Bengali"/>
                <w:b/>
                <w:color w:val="173858"/>
                <w:sz w:val="15"/>
              </w:rPr>
              <w:t>Field</w:t>
            </w:r>
          </w:p>
        </w:tc>
        <w:tc>
          <w:tcPr>
            <w:tcW w:type="dxa" w:w="3211"/>
            <w:vAlign w:val="center"/>
            <w:shd w:fill="EDF3FA"/>
            <w:tcBorders>
              <w:bottom w:val="single" w:color="E4E9F1" w:sz="5"/>
            </w:tcBorders>
          </w:tcPr>
          <w:p>
            <w:pPr>
              <w:pStyle w:val="VTable"/>
            </w:pPr>
            <w:r/>
            <w:r>
              <w:rPr>
                <w:rFonts w:ascii="Noto Sans Bengali" w:hAnsi="Noto Sans Bengali" w:eastAsia="Noto Sans Bengali" w:cs="Noto Sans Bengali"/>
                <w:b/>
                <w:color w:val="173858"/>
                <w:sz w:val="15"/>
              </w:rPr>
              <w:t>Required</w:t>
            </w:r>
          </w:p>
        </w:tc>
        <w:tc>
          <w:tcPr>
            <w:tcW w:type="dxa" w:w="3211"/>
            <w:vAlign w:val="center"/>
            <w:shd w:fill="EDF3FA"/>
            <w:tcBorders>
              <w:bottom w:val="single" w:color="E4E9F1" w:sz="5"/>
            </w:tcBorders>
          </w:tcPr>
          <w:p>
            <w:pPr>
              <w:pStyle w:val="VTable"/>
            </w:pPr>
            <w:r/>
            <w:r>
              <w:rPr>
                <w:rFonts w:ascii="Noto Sans Bengali" w:hAnsi="Noto Sans Bengali" w:eastAsia="Noto Sans Bengali" w:cs="Noto Sans Bengali"/>
                <w:b/>
                <w:color w:val="173858"/>
                <w:sz w:val="15"/>
              </w:rPr>
              <w:t>Meaning</w:t>
            </w:r>
          </w:p>
        </w:tc>
      </w:tr>
      <w:tr>
        <w:trPr>
          <w:cantSplit/>
          <w:cantSplit/>
          <w:cantSplit/>
        </w:trPr>
        <w:tc>
          <w:tcPr>
            <w:tcW w:type="dxa" w:w="3211"/>
            <w:vAlign w:val="center"/>
            <w:tcBorders>
              <w:bottom w:val="single" w:color="E4E9F1" w:sz="5"/>
            </w:tcBorders>
          </w:tcPr>
          <w:p>
            <w:pPr>
              <w:pStyle w:val="VTable"/>
            </w:pPr>
            <w:r/>
            <w:r>
              <w:rPr>
                <w:rFonts w:ascii="Noto Sans Bengali" w:hAnsi="Noto Sans Bengali" w:eastAsia="Noto Sans Bengali" w:cs="Noto Sans Bengali"/>
                <w:b w:val="0"/>
                <w:color w:val="27374B"/>
                <w:sz w:val="14"/>
              </w:rPr>
              <w:t>Project</w:t>
            </w:r>
          </w:p>
        </w:tc>
        <w:tc>
          <w:tcPr>
            <w:tcW w:type="dxa" w:w="3211"/>
            <w:vAlign w:val="center"/>
            <w:tcBorders>
              <w:bottom w:val="single" w:color="E4E9F1" w:sz="5"/>
            </w:tcBorders>
          </w:tcPr>
          <w:p>
            <w:pPr>
              <w:pStyle w:val="VTable"/>
            </w:pPr>
            <w:r/>
            <w:r>
              <w:rPr>
                <w:rFonts w:ascii="Noto Sans Bengali" w:hAnsi="Noto Sans Bengali" w:eastAsia="Noto Sans Bengali" w:cs="Noto Sans Bengali"/>
                <w:b w:val="0"/>
                <w:color w:val="27374B"/>
                <w:sz w:val="14"/>
              </w:rPr>
              <w:t>Yes</w:t>
            </w:r>
          </w:p>
        </w:tc>
        <w:tc>
          <w:tcPr>
            <w:tcW w:type="dxa" w:w="3211"/>
            <w:vAlign w:val="center"/>
            <w:tcBorders>
              <w:bottom w:val="single" w:color="E4E9F1" w:sz="5"/>
            </w:tcBorders>
          </w:tcPr>
          <w:p>
            <w:pPr>
              <w:pStyle w:val="VTable"/>
            </w:pPr>
            <w:r/>
            <w:r>
              <w:rPr>
                <w:rFonts w:ascii="Noto Sans Bengali" w:hAnsi="Noto Sans Bengali" w:eastAsia="Noto Sans Bengali" w:cs="Noto Sans Bengali"/>
                <w:b w:val="0"/>
                <w:color w:val="27374B"/>
                <w:sz w:val="14"/>
              </w:rPr>
              <w:t>which project it belongs to</w:t>
            </w:r>
          </w:p>
        </w:tc>
      </w:tr>
      <w:tr>
        <w:trPr>
          <w:cantSplit/>
          <w:cantSplit/>
          <w:cantSplit/>
        </w:trPr>
        <w:tc>
          <w:tcPr>
            <w:tcW w:type="dxa" w:w="3211"/>
            <w:vAlign w:val="center"/>
            <w:shd w:fill="FAFCFE"/>
            <w:tcBorders>
              <w:bottom w:val="single" w:color="E4E9F1" w:sz="5"/>
            </w:tcBorders>
          </w:tcPr>
          <w:p>
            <w:pPr>
              <w:pStyle w:val="VTable"/>
            </w:pPr>
            <w:r/>
            <w:r>
              <w:rPr>
                <w:rFonts w:ascii="Noto Sans Bengali" w:hAnsi="Noto Sans Bengali" w:eastAsia="Noto Sans Bengali" w:cs="Noto Sans Bengali"/>
                <w:b w:val="0"/>
                <w:color w:val="27374B"/>
                <w:sz w:val="14"/>
              </w:rPr>
              <w:t>Document name</w:t>
            </w:r>
          </w:p>
        </w:tc>
        <w:tc>
          <w:tcPr>
            <w:tcW w:type="dxa" w:w="3211"/>
            <w:vAlign w:val="center"/>
            <w:shd w:fill="FAFCFE"/>
            <w:tcBorders>
              <w:bottom w:val="single" w:color="E4E9F1" w:sz="5"/>
            </w:tcBorders>
          </w:tcPr>
          <w:p>
            <w:pPr>
              <w:pStyle w:val="VTable"/>
            </w:pPr>
            <w:r/>
            <w:r>
              <w:rPr>
                <w:rFonts w:ascii="Noto Sans Bengali" w:hAnsi="Noto Sans Bengali" w:eastAsia="Noto Sans Bengali" w:cs="Noto Sans Bengali"/>
                <w:b w:val="0"/>
                <w:color w:val="27374B"/>
                <w:sz w:val="14"/>
              </w:rPr>
              <w:t>Yes</w:t>
            </w:r>
          </w:p>
        </w:tc>
        <w:tc>
          <w:tcPr>
            <w:tcW w:type="dxa" w:w="3211"/>
            <w:vAlign w:val="center"/>
            <w:shd w:fill="FAFCFE"/>
            <w:tcBorders>
              <w:bottom w:val="single" w:color="E4E9F1" w:sz="5"/>
            </w:tcBorders>
          </w:tcPr>
          <w:p>
            <w:pPr>
              <w:pStyle w:val="VTable"/>
            </w:pPr>
            <w:r/>
            <w:r>
              <w:rPr>
                <w:rFonts w:ascii="Noto Sans Bengali" w:hAnsi="Noto Sans Bengali" w:eastAsia="Noto Sans Bengali" w:cs="Noto Sans Bengali"/>
                <w:b w:val="0"/>
                <w:color w:val="27374B"/>
                <w:sz w:val="14"/>
              </w:rPr>
              <w:t>descriptive display title</w:t>
            </w:r>
          </w:p>
        </w:tc>
      </w:tr>
      <w:tr>
        <w:trPr>
          <w:cantSplit/>
          <w:cantSplit/>
          <w:cantSplit/>
        </w:trPr>
        <w:tc>
          <w:tcPr>
            <w:tcW w:type="dxa" w:w="3211"/>
            <w:vAlign w:val="center"/>
            <w:tcBorders>
              <w:bottom w:val="single" w:color="E4E9F1" w:sz="5"/>
            </w:tcBorders>
          </w:tcPr>
          <w:p>
            <w:pPr>
              <w:pStyle w:val="VTable"/>
            </w:pPr>
            <w:r/>
            <w:r>
              <w:rPr>
                <w:rFonts w:ascii="Noto Sans Bengali" w:hAnsi="Noto Sans Bengali" w:eastAsia="Noto Sans Bengali" w:cs="Noto Sans Bengali"/>
                <w:b w:val="0"/>
                <w:color w:val="27374B"/>
                <w:sz w:val="14"/>
              </w:rPr>
              <w:t>Purpose</w:t>
            </w:r>
          </w:p>
        </w:tc>
        <w:tc>
          <w:tcPr>
            <w:tcW w:type="dxa" w:w="3211"/>
            <w:vAlign w:val="center"/>
            <w:tcBorders>
              <w:bottom w:val="single" w:color="E4E9F1" w:sz="5"/>
            </w:tcBorders>
          </w:tcPr>
          <w:p>
            <w:pPr>
              <w:pStyle w:val="VTable"/>
            </w:pPr>
            <w:r/>
            <w:r>
              <w:rPr>
                <w:rFonts w:ascii="Noto Sans Bengali" w:hAnsi="Noto Sans Bengali" w:eastAsia="Noto Sans Bengali" w:cs="Noto Sans Bengali"/>
                <w:b w:val="0"/>
                <w:color w:val="27374B"/>
                <w:sz w:val="14"/>
              </w:rPr>
              <w:t>Yes</w:t>
            </w:r>
          </w:p>
        </w:tc>
        <w:tc>
          <w:tcPr>
            <w:tcW w:type="dxa" w:w="3211"/>
            <w:vAlign w:val="center"/>
            <w:tcBorders>
              <w:bottom w:val="single" w:color="E4E9F1" w:sz="5"/>
            </w:tcBorders>
          </w:tcPr>
          <w:p>
            <w:pPr>
              <w:pStyle w:val="VTable"/>
            </w:pPr>
            <w:r/>
            <w:r>
              <w:rPr>
                <w:rFonts w:ascii="Noto Sans Bengali" w:hAnsi="Noto Sans Bengali" w:eastAsia="Noto Sans Bengali" w:cs="Noto Sans Bengali"/>
                <w:b w:val="0"/>
                <w:color w:val="27374B"/>
                <w:sz w:val="14"/>
              </w:rPr>
              <w:t>কেন এই ডকুমেন্ট রাখা হচ্ছে</w:t>
            </w:r>
          </w:p>
        </w:tc>
      </w:tr>
      <w:tr>
        <w:trPr>
          <w:cantSplit/>
          <w:cantSplit/>
          <w:cantSplit/>
        </w:trPr>
        <w:tc>
          <w:tcPr>
            <w:tcW w:type="dxa" w:w="3211"/>
            <w:vAlign w:val="center"/>
            <w:shd w:fill="FAFCFE"/>
            <w:tcBorders>
              <w:bottom w:val="single" w:color="E4E9F1" w:sz="5"/>
            </w:tcBorders>
          </w:tcPr>
          <w:p>
            <w:pPr>
              <w:pStyle w:val="VTable"/>
            </w:pPr>
            <w:r/>
            <w:r>
              <w:rPr>
                <w:rFonts w:ascii="Noto Sans Bengali" w:hAnsi="Noto Sans Bengali" w:eastAsia="Noto Sans Bengali" w:cs="Noto Sans Bengali"/>
                <w:b w:val="0"/>
                <w:color w:val="27374B"/>
                <w:sz w:val="14"/>
              </w:rPr>
              <w:t>Description</w:t>
            </w:r>
          </w:p>
        </w:tc>
        <w:tc>
          <w:tcPr>
            <w:tcW w:type="dxa" w:w="3211"/>
            <w:vAlign w:val="center"/>
            <w:shd w:fill="FAFCFE"/>
            <w:tcBorders>
              <w:bottom w:val="single" w:color="E4E9F1" w:sz="5"/>
            </w:tcBorders>
          </w:tcPr>
          <w:p>
            <w:pPr>
              <w:pStyle w:val="VTable"/>
            </w:pPr>
            <w:r/>
            <w:r>
              <w:rPr>
                <w:rFonts w:ascii="Noto Sans Bengali" w:hAnsi="Noto Sans Bengali" w:eastAsia="Noto Sans Bengali" w:cs="Noto Sans Bengali"/>
                <w:b w:val="0"/>
                <w:color w:val="27374B"/>
                <w:sz w:val="14"/>
              </w:rPr>
              <w:t>No</w:t>
            </w:r>
          </w:p>
        </w:tc>
        <w:tc>
          <w:tcPr>
            <w:tcW w:type="dxa" w:w="3211"/>
            <w:vAlign w:val="center"/>
            <w:shd w:fill="FAFCFE"/>
            <w:tcBorders>
              <w:bottom w:val="single" w:color="E4E9F1" w:sz="5"/>
            </w:tcBorders>
          </w:tcPr>
          <w:p>
            <w:pPr>
              <w:pStyle w:val="VTable"/>
            </w:pPr>
            <w:r/>
            <w:r>
              <w:rPr>
                <w:rFonts w:ascii="Noto Sans Bengali" w:hAnsi="Noto Sans Bengali" w:eastAsia="Noto Sans Bengali" w:cs="Noto Sans Bengali"/>
                <w:b w:val="0"/>
                <w:color w:val="27374B"/>
                <w:sz w:val="14"/>
              </w:rPr>
              <w:t>use instructions / context</w:t>
            </w:r>
          </w:p>
        </w:tc>
      </w:tr>
      <w:tr>
        <w:trPr>
          <w:cantSplit/>
          <w:cantSplit/>
          <w:cantSplit/>
        </w:trPr>
        <w:tc>
          <w:tcPr>
            <w:tcW w:type="dxa" w:w="3211"/>
            <w:vAlign w:val="center"/>
            <w:tcBorders>
              <w:bottom w:val="single" w:color="E4E9F1" w:sz="5"/>
            </w:tcBorders>
          </w:tcPr>
          <w:p>
            <w:pPr>
              <w:pStyle w:val="VTable"/>
            </w:pPr>
            <w:r/>
            <w:r>
              <w:rPr>
                <w:rFonts w:ascii="Noto Sans Bengali" w:hAnsi="Noto Sans Bengali" w:eastAsia="Noto Sans Bengali" w:cs="Noto Sans Bengali"/>
                <w:b w:val="0"/>
                <w:color w:val="27374B"/>
                <w:sz w:val="14"/>
              </w:rPr>
              <w:t>Category</w:t>
            </w:r>
          </w:p>
        </w:tc>
        <w:tc>
          <w:tcPr>
            <w:tcW w:type="dxa" w:w="3211"/>
            <w:vAlign w:val="center"/>
            <w:tcBorders>
              <w:bottom w:val="single" w:color="E4E9F1" w:sz="5"/>
            </w:tcBorders>
          </w:tcPr>
          <w:p>
            <w:pPr>
              <w:pStyle w:val="VTable"/>
            </w:pPr>
            <w:r/>
            <w:r>
              <w:rPr>
                <w:rFonts w:ascii="Noto Sans Bengali" w:hAnsi="Noto Sans Bengali" w:eastAsia="Noto Sans Bengali" w:cs="Noto Sans Bengali"/>
                <w:b w:val="0"/>
                <w:color w:val="27374B"/>
                <w:sz w:val="14"/>
              </w:rPr>
              <w:t>No</w:t>
            </w:r>
          </w:p>
        </w:tc>
        <w:tc>
          <w:tcPr>
            <w:tcW w:type="dxa" w:w="3211"/>
            <w:vAlign w:val="center"/>
            <w:tcBorders>
              <w:bottom w:val="single" w:color="E4E9F1" w:sz="5"/>
            </w:tcBorders>
          </w:tcPr>
          <w:p>
            <w:pPr>
              <w:pStyle w:val="VTable"/>
            </w:pPr>
            <w:r/>
            <w:r>
              <w:rPr>
                <w:rFonts w:ascii="Noto Sans Bengali" w:hAnsi="Noto Sans Bengali" w:eastAsia="Noto Sans Bengali" w:cs="Noto Sans Bengali"/>
                <w:b w:val="0"/>
                <w:color w:val="27374B"/>
                <w:sz w:val="14"/>
              </w:rPr>
              <w:t>Requirement / Design / Legal / Config / Others</w:t>
            </w:r>
          </w:p>
        </w:tc>
      </w:tr>
      <w:tr>
        <w:trPr>
          <w:cantSplit/>
          <w:cantSplit/>
          <w:cantSplit/>
        </w:trPr>
        <w:tc>
          <w:tcPr>
            <w:tcW w:type="dxa" w:w="3211"/>
            <w:vAlign w:val="center"/>
            <w:shd w:fill="FAFCFE"/>
            <w:tcBorders>
              <w:bottom w:val="single" w:color="E4E9F1" w:sz="5"/>
            </w:tcBorders>
          </w:tcPr>
          <w:p>
            <w:pPr>
              <w:pStyle w:val="VTable"/>
            </w:pPr>
            <w:r/>
            <w:r>
              <w:rPr>
                <w:rFonts w:ascii="Noto Sans Bengali" w:hAnsi="Noto Sans Bengali" w:eastAsia="Noto Sans Bengali" w:cs="Noto Sans Bengali"/>
                <w:b w:val="0"/>
                <w:color w:val="27374B"/>
                <w:sz w:val="14"/>
              </w:rPr>
              <w:t>File</w:t>
            </w:r>
          </w:p>
        </w:tc>
        <w:tc>
          <w:tcPr>
            <w:tcW w:type="dxa" w:w="3211"/>
            <w:vAlign w:val="center"/>
            <w:shd w:fill="FAFCFE"/>
            <w:tcBorders>
              <w:bottom w:val="single" w:color="E4E9F1" w:sz="5"/>
            </w:tcBorders>
          </w:tcPr>
          <w:p>
            <w:pPr>
              <w:pStyle w:val="VTable"/>
            </w:pPr>
            <w:r/>
            <w:r>
              <w:rPr>
                <w:rFonts w:ascii="Noto Sans Bengali" w:hAnsi="Noto Sans Bengali" w:eastAsia="Noto Sans Bengali" w:cs="Noto Sans Bengali"/>
                <w:b w:val="0"/>
                <w:color w:val="27374B"/>
                <w:sz w:val="14"/>
              </w:rPr>
              <w:t>Yes</w:t>
            </w:r>
          </w:p>
        </w:tc>
        <w:tc>
          <w:tcPr>
            <w:tcW w:type="dxa" w:w="3211"/>
            <w:vAlign w:val="center"/>
            <w:shd w:fill="FAFCFE"/>
            <w:tcBorders>
              <w:bottom w:val="single" w:color="E4E9F1" w:sz="5"/>
            </w:tcBorders>
          </w:tcPr>
          <w:p>
            <w:pPr>
              <w:pStyle w:val="VTable"/>
            </w:pPr>
            <w:r/>
            <w:r>
              <w:rPr>
                <w:rFonts w:ascii="Noto Sans Bengali" w:hAnsi="Noto Sans Bengali" w:eastAsia="Noto Sans Bengali" w:cs="Noto Sans Bengali"/>
                <w:b w:val="0"/>
                <w:color w:val="27374B"/>
                <w:sz w:val="14"/>
              </w:rPr>
              <w:t>PDF, DOCX, XLSX, TXT, PNG, JPG, ZIP etc.</w:t>
            </w:r>
          </w:p>
        </w:tc>
      </w:tr>
      <w:tr>
        <w:trPr>
          <w:cantSplit/>
          <w:cantSplit/>
          <w:cantSplit/>
        </w:trPr>
        <w:tc>
          <w:tcPr>
            <w:tcW w:type="dxa" w:w="3211"/>
            <w:vAlign w:val="center"/>
            <w:tcBorders>
              <w:bottom w:val="single" w:color="E4E9F1" w:sz="5"/>
            </w:tcBorders>
          </w:tcPr>
          <w:p>
            <w:pPr>
              <w:pStyle w:val="VTable"/>
            </w:pPr>
            <w:r/>
            <w:r>
              <w:rPr>
                <w:rFonts w:ascii="Noto Sans Bengali" w:hAnsi="Noto Sans Bengali" w:eastAsia="Noto Sans Bengali" w:cs="Noto Sans Bengali"/>
                <w:b w:val="0"/>
                <w:color w:val="27374B"/>
                <w:sz w:val="14"/>
              </w:rPr>
              <w:t>Tags</w:t>
            </w:r>
          </w:p>
        </w:tc>
        <w:tc>
          <w:tcPr>
            <w:tcW w:type="dxa" w:w="3211"/>
            <w:vAlign w:val="center"/>
            <w:tcBorders>
              <w:bottom w:val="single" w:color="E4E9F1" w:sz="5"/>
            </w:tcBorders>
          </w:tcPr>
          <w:p>
            <w:pPr>
              <w:pStyle w:val="VTable"/>
            </w:pPr>
            <w:r/>
            <w:r>
              <w:rPr>
                <w:rFonts w:ascii="Noto Sans Bengali" w:hAnsi="Noto Sans Bengali" w:eastAsia="Noto Sans Bengali" w:cs="Noto Sans Bengali"/>
                <w:b w:val="0"/>
                <w:color w:val="27374B"/>
                <w:sz w:val="14"/>
              </w:rPr>
              <w:t>No</w:t>
            </w:r>
          </w:p>
        </w:tc>
        <w:tc>
          <w:tcPr>
            <w:tcW w:type="dxa" w:w="3211"/>
            <w:vAlign w:val="center"/>
            <w:tcBorders>
              <w:bottom w:val="single" w:color="E4E9F1" w:sz="5"/>
            </w:tcBorders>
          </w:tcPr>
          <w:p>
            <w:pPr>
              <w:pStyle w:val="VTable"/>
            </w:pPr>
            <w:r/>
            <w:r>
              <w:rPr>
                <w:rFonts w:ascii="Noto Sans Bengali" w:hAnsi="Noto Sans Bengali" w:eastAsia="Noto Sans Bengali" w:cs="Noto Sans Bengali"/>
                <w:b w:val="0"/>
                <w:color w:val="27374B"/>
                <w:sz w:val="14"/>
              </w:rPr>
              <w:t>searchable terms</w:t>
            </w:r>
          </w:p>
        </w:tc>
      </w:tr>
      <w:tr>
        <w:trPr>
          <w:cantSplit/>
          <w:cantSplit/>
          <w:cantSplit/>
        </w:trPr>
        <w:tc>
          <w:tcPr>
            <w:tcW w:type="dxa" w:w="3211"/>
            <w:vAlign w:val="center"/>
            <w:shd w:fill="FAFCFE"/>
            <w:tcBorders>
              <w:bottom w:val="single" w:color="E4E9F1" w:sz="5"/>
            </w:tcBorders>
          </w:tcPr>
          <w:p>
            <w:pPr>
              <w:pStyle w:val="VTable"/>
            </w:pPr>
            <w:r/>
            <w:r>
              <w:rPr>
                <w:rFonts w:ascii="Noto Sans Bengali" w:hAnsi="Noto Sans Bengali" w:eastAsia="Noto Sans Bengali" w:cs="Noto Sans Bengali"/>
                <w:b w:val="0"/>
                <w:color w:val="27374B"/>
                <w:sz w:val="14"/>
              </w:rPr>
              <w:t>Version</w:t>
            </w:r>
          </w:p>
        </w:tc>
        <w:tc>
          <w:tcPr>
            <w:tcW w:type="dxa" w:w="3211"/>
            <w:vAlign w:val="center"/>
            <w:shd w:fill="FAFCFE"/>
            <w:tcBorders>
              <w:bottom w:val="single" w:color="E4E9F1" w:sz="5"/>
            </w:tcBorders>
          </w:tcPr>
          <w:p>
            <w:pPr>
              <w:pStyle w:val="VTable"/>
            </w:pPr>
            <w:r/>
            <w:r>
              <w:rPr>
                <w:rFonts w:ascii="Noto Sans Bengali" w:hAnsi="Noto Sans Bengali" w:eastAsia="Noto Sans Bengali" w:cs="Noto Sans Bengali"/>
                <w:b w:val="0"/>
                <w:color w:val="27374B"/>
                <w:sz w:val="14"/>
              </w:rPr>
              <w:t>Auto/No</w:t>
            </w:r>
          </w:p>
        </w:tc>
        <w:tc>
          <w:tcPr>
            <w:tcW w:type="dxa" w:w="3211"/>
            <w:vAlign w:val="center"/>
            <w:shd w:fill="FAFCFE"/>
            <w:tcBorders>
              <w:bottom w:val="single" w:color="E4E9F1" w:sz="5"/>
            </w:tcBorders>
          </w:tcPr>
          <w:p>
            <w:pPr>
              <w:pStyle w:val="VTable"/>
            </w:pPr>
            <w:r/>
            <w:r>
              <w:rPr>
                <w:rFonts w:ascii="Noto Sans Bengali" w:hAnsi="Noto Sans Bengali" w:eastAsia="Noto Sans Bengali" w:cs="Noto Sans Bengali"/>
                <w:b w:val="0"/>
                <w:color w:val="27374B"/>
                <w:sz w:val="14"/>
              </w:rPr>
              <w:t>default v1, new upload may increment</w:t>
            </w:r>
          </w:p>
        </w:tc>
      </w:tr>
    </w:tbl>
    <w:p>
      <w:pPr>
        <w:spacing w:after="20"/>
      </w:pPr>
    </w:p>
    <w:p>
      <w:pPr>
        <w:pStyle w:val="VBullet"/>
        <w:ind w:left="288" w:hanging="187"/>
      </w:pPr>
      <w:r>
        <w:rPr>
          <w:rFonts w:ascii="Noto Sans Bengali" w:hAnsi="Noto Sans Bengali" w:eastAsia="Noto Sans Bengali" w:cs="Noto Sans Bengali"/>
          <w:b/>
          <w:color w:val="31546D"/>
          <w:sz w:val="17"/>
        </w:rPr>
        <w:t xml:space="preserve">• </w:t>
      </w:r>
      <w:r>
        <w:rPr>
          <w:rFonts w:ascii="Noto Sans Bengali" w:hAnsi="Noto Sans Bengali" w:eastAsia="Noto Sans Bengali" w:cs="Noto Sans Bengali"/>
          <w:b w:val="0"/>
        </w:rPr>
        <w:t>Originals stored under app-controlled folder with generated UUID filenames (to prevent overwrite/path traversal), original filename shown only in UI।</w:t>
      </w:r>
    </w:p>
    <w:p>
      <w:pPr>
        <w:pStyle w:val="VBullet"/>
        <w:ind w:left="288" w:hanging="187"/>
      </w:pPr>
      <w:r>
        <w:rPr>
          <w:rFonts w:ascii="Noto Sans Bengali" w:hAnsi="Noto Sans Bengali" w:eastAsia="Noto Sans Bengali" w:cs="Noto Sans Bengali"/>
          <w:b/>
          <w:color w:val="31546D"/>
          <w:sz w:val="17"/>
        </w:rPr>
        <w:t xml:space="preserve">• </w:t>
      </w:r>
      <w:r>
        <w:rPr>
          <w:rFonts w:ascii="Noto Sans Bengali" w:hAnsi="Noto Sans Bengali" w:eastAsia="Noto Sans Bengali" w:cs="Noto Sans Bengali"/>
          <w:b w:val="0"/>
        </w:rPr>
        <w:t>Preview only supported safe formats. Unknown/unsafe types: export/open with OS confirmation; do not execute embedded content in app renderer।</w:t>
      </w:r>
    </w:p>
    <w:p>
      <w:pPr>
        <w:pStyle w:val="VBullet"/>
        <w:ind w:left="288" w:hanging="187"/>
      </w:pPr>
      <w:r>
        <w:rPr>
          <w:rFonts w:ascii="Noto Sans Bengali" w:hAnsi="Noto Sans Bengali" w:eastAsia="Noto Sans Bengali" w:cs="Noto Sans Bengali"/>
          <w:b/>
          <w:color w:val="31546D"/>
          <w:sz w:val="17"/>
        </w:rPr>
        <w:t xml:space="preserve">• </w:t>
      </w:r>
      <w:r>
        <w:rPr>
          <w:rFonts w:ascii="Noto Sans Bengali" w:hAnsi="Noto Sans Bengali" w:eastAsia="Noto Sans Bengali" w:cs="Noto Sans Bengali"/>
          <w:b w:val="0"/>
        </w:rPr>
        <w:t xml:space="preserve">Configurable file size cap: default </w:t>
      </w:r>
      <w:r>
        <w:rPr>
          <w:rFonts w:ascii="Noto Sans Bengali" w:hAnsi="Noto Sans Bengali" w:eastAsia="Noto Sans Bengali" w:cs="Noto Sans Bengali"/>
          <w:b/>
        </w:rPr>
        <w:t>50 MB per file</w:t>
      </w:r>
      <w:r>
        <w:rPr>
          <w:rFonts w:ascii="Noto Sans Bengali" w:hAnsi="Noto Sans Bengali" w:eastAsia="Noto Sans Bengali" w:cs="Noto Sans Bengali"/>
          <w:b w:val="0"/>
        </w:rPr>
        <w:t>; large uploads can be supported later via streaming।</w:t>
      </w:r>
    </w:p>
    <w:p>
      <w:pPr>
        <w:pStyle w:val="VBullet"/>
        <w:ind w:left="288" w:hanging="187"/>
      </w:pPr>
      <w:r>
        <w:rPr>
          <w:rFonts w:ascii="Noto Sans Bengali" w:hAnsi="Noto Sans Bengali" w:eastAsia="Noto Sans Bengali" w:cs="Noto Sans Bengali"/>
          <w:b/>
          <w:color w:val="31546D"/>
          <w:sz w:val="17"/>
        </w:rPr>
        <w:t xml:space="preserve">• </w:t>
      </w:r>
      <w:r>
        <w:rPr>
          <w:rFonts w:ascii="Noto Sans Bengali" w:hAnsi="Noto Sans Bengali" w:eastAsia="Noto Sans Bengali" w:cs="Noto Sans Bengali"/>
          <w:b w:val="0"/>
        </w:rPr>
        <w:t xml:space="preserve">Display </w:t>
      </w:r>
      <w:r>
        <w:rPr>
          <w:rFonts w:ascii="DejaVu Sans Mono" w:hAnsi="DejaVu Sans Mono" w:eastAsia="DejaVu Sans Mono" w:cs="DejaVu Sans Mono"/>
          <w:b/>
          <w:color w:val="1A5B8C"/>
          <w:sz w:val="16"/>
        </w:rPr>
        <w:t>Name</w:t>
      </w:r>
      <w:r>
        <w:rPr>
          <w:rFonts w:ascii="Noto Sans Bengali" w:hAnsi="Noto Sans Bengali" w:eastAsia="Noto Sans Bengali" w:cs="Noto Sans Bengali"/>
          <w:b w:val="0"/>
        </w:rPr>
        <w:t xml:space="preserve">, </w:t>
      </w:r>
      <w:r>
        <w:rPr>
          <w:rFonts w:ascii="DejaVu Sans Mono" w:hAnsi="DejaVu Sans Mono" w:eastAsia="DejaVu Sans Mono" w:cs="DejaVu Sans Mono"/>
          <w:b/>
          <w:color w:val="1A5B8C"/>
          <w:sz w:val="16"/>
        </w:rPr>
        <w:t>Purpose</w:t>
      </w:r>
      <w:r>
        <w:rPr>
          <w:rFonts w:ascii="Noto Sans Bengali" w:hAnsi="Noto Sans Bengali" w:eastAsia="Noto Sans Bengali" w:cs="Noto Sans Bengali"/>
          <w:b w:val="0"/>
        </w:rPr>
        <w:t xml:space="preserve">, </w:t>
      </w:r>
      <w:r>
        <w:rPr>
          <w:rFonts w:ascii="DejaVu Sans Mono" w:hAnsi="DejaVu Sans Mono" w:eastAsia="DejaVu Sans Mono" w:cs="DejaVu Sans Mono"/>
          <w:b/>
          <w:color w:val="1A5B8C"/>
          <w:sz w:val="16"/>
        </w:rPr>
        <w:t>Size</w:t>
      </w:r>
      <w:r>
        <w:rPr>
          <w:rFonts w:ascii="Noto Sans Bengali" w:hAnsi="Noto Sans Bengali" w:eastAsia="Noto Sans Bengali" w:cs="Noto Sans Bengali"/>
          <w:b w:val="0"/>
        </w:rPr>
        <w:t xml:space="preserve">, </w:t>
      </w:r>
      <w:r>
        <w:rPr>
          <w:rFonts w:ascii="DejaVu Sans Mono" w:hAnsi="DejaVu Sans Mono" w:eastAsia="DejaVu Sans Mono" w:cs="DejaVu Sans Mono"/>
          <w:b/>
          <w:color w:val="1A5B8C"/>
          <w:sz w:val="16"/>
        </w:rPr>
        <w:t>Version</w:t>
      </w:r>
      <w:r>
        <w:rPr>
          <w:rFonts w:ascii="Noto Sans Bengali" w:hAnsi="Noto Sans Bengali" w:eastAsia="Noto Sans Bengali" w:cs="Noto Sans Bengali"/>
          <w:b w:val="0"/>
        </w:rPr>
        <w:t xml:space="preserve">, </w:t>
      </w:r>
      <w:r>
        <w:rPr>
          <w:rFonts w:ascii="DejaVu Sans Mono" w:hAnsi="DejaVu Sans Mono" w:eastAsia="DejaVu Sans Mono" w:cs="DejaVu Sans Mono"/>
          <w:b/>
          <w:color w:val="1A5B8C"/>
          <w:sz w:val="16"/>
        </w:rPr>
        <w:t>Added/Updated</w:t>
      </w:r>
      <w:r>
        <w:rPr>
          <w:rFonts w:ascii="Noto Sans Bengali" w:hAnsi="Noto Sans Bengali" w:eastAsia="Noto Sans Bengali" w:cs="Noto Sans Bengali"/>
          <w:b w:val="0"/>
        </w:rPr>
        <w:t xml:space="preserve">, </w:t>
      </w:r>
      <w:r>
        <w:rPr>
          <w:rFonts w:ascii="DejaVu Sans Mono" w:hAnsi="DejaVu Sans Mono" w:eastAsia="DejaVu Sans Mono" w:cs="DejaVu Sans Mono"/>
          <w:b/>
          <w:color w:val="1A5B8C"/>
          <w:sz w:val="16"/>
        </w:rPr>
        <w:t>Actions</w:t>
      </w:r>
      <w:r>
        <w:rPr>
          <w:rFonts w:ascii="Noto Sans Bengali" w:hAnsi="Noto Sans Bengali" w:eastAsia="Noto Sans Bengali" w:cs="Noto Sans Bengali"/>
          <w:b w:val="0"/>
        </w:rPr>
        <w:t>।</w:t>
      </w:r>
    </w:p>
    <w:p>
      <w:pPr>
        <w:pStyle w:val="VBullet"/>
        <w:ind w:left="288" w:hanging="187"/>
      </w:pPr>
      <w:r>
        <w:rPr>
          <w:rFonts w:ascii="Noto Sans Bengali" w:hAnsi="Noto Sans Bengali" w:eastAsia="Noto Sans Bengali" w:cs="Noto Sans Bengali"/>
          <w:b/>
          <w:color w:val="31546D"/>
          <w:sz w:val="17"/>
        </w:rPr>
        <w:t xml:space="preserve">• </w:t>
      </w:r>
      <w:r>
        <w:rPr>
          <w:rFonts w:ascii="Noto Sans Bengali" w:hAnsi="Noto Sans Bengali" w:eastAsia="Noto Sans Bengali" w:cs="Noto Sans Bengali"/>
          <w:b w:val="0"/>
        </w:rPr>
        <w:t>User may export/copy original file back out anytime।</w:t>
      </w:r>
    </w:p>
    <w:p>
      <w:pPr>
        <w:pStyle w:val="VH3"/>
        <w:keepNext/>
      </w:pPr>
      <w:r>
        <w:rPr>
          <w:rFonts w:ascii="Noto Sans Bengali" w:hAnsi="Noto Sans Bengali" w:eastAsia="Noto Sans Bengali" w:cs="Noto Sans Bengali"/>
          <w:b w:val="0"/>
        </w:rPr>
        <w:t>4.4 Notes and Links</w:t>
      </w:r>
    </w:p>
    <w:p>
      <w:pPr>
        <w:pStyle w:val="VBullet"/>
        <w:ind w:left="288" w:hanging="187"/>
      </w:pPr>
      <w:r>
        <w:rPr>
          <w:rFonts w:ascii="Noto Sans Bengali" w:hAnsi="Noto Sans Bengali" w:eastAsia="Noto Sans Bengali" w:cs="Noto Sans Bengali"/>
          <w:b/>
          <w:color w:val="31546D"/>
          <w:sz w:val="17"/>
        </w:rPr>
        <w:t xml:space="preserve">• </w:t>
      </w:r>
      <w:r>
        <w:rPr>
          <w:rFonts w:ascii="Noto Sans Bengali" w:hAnsi="Noto Sans Bengali" w:eastAsia="Noto Sans Bengali" w:cs="Noto Sans Bengali"/>
          <w:b w:val="0"/>
        </w:rPr>
        <w:t>Note title + text; autosave debounced safely or explicit Save; clear unsaved indicator।</w:t>
      </w:r>
    </w:p>
    <w:p>
      <w:pPr>
        <w:pStyle w:val="VBullet"/>
        <w:ind w:left="288" w:hanging="187"/>
      </w:pPr>
      <w:r>
        <w:rPr>
          <w:rFonts w:ascii="Noto Sans Bengali" w:hAnsi="Noto Sans Bengali" w:eastAsia="Noto Sans Bengali" w:cs="Noto Sans Bengali"/>
          <w:b/>
          <w:color w:val="31546D"/>
          <w:sz w:val="17"/>
        </w:rPr>
        <w:t xml:space="preserve">• </w:t>
      </w:r>
      <w:r>
        <w:rPr>
          <w:rFonts w:ascii="Noto Sans Bengali" w:hAnsi="Noto Sans Bengali" w:eastAsia="Noto Sans Bengali" w:cs="Noto Sans Bengali"/>
          <w:b w:val="0"/>
        </w:rPr>
        <w:t xml:space="preserve">Links: label, validated </w:t>
      </w:r>
      <w:r>
        <w:rPr>
          <w:rFonts w:ascii="DejaVu Sans Mono" w:hAnsi="DejaVu Sans Mono" w:eastAsia="DejaVu Sans Mono" w:cs="DejaVu Sans Mono"/>
          <w:b/>
          <w:color w:val="1A5B8C"/>
          <w:sz w:val="16"/>
        </w:rPr>
        <w:t>http/https</w:t>
      </w:r>
      <w:r>
        <w:rPr>
          <w:rFonts w:ascii="Noto Sans Bengali" w:hAnsi="Noto Sans Bengali" w:eastAsia="Noto Sans Bengali" w:cs="Noto Sans Bengali"/>
          <w:b w:val="0"/>
        </w:rPr>
        <w:t xml:space="preserve"> URL, short purpose।</w:t>
      </w:r>
    </w:p>
    <w:p>
      <w:pPr>
        <w:pStyle w:val="VBullet"/>
        <w:ind w:left="288" w:hanging="187"/>
      </w:pPr>
      <w:r>
        <w:rPr>
          <w:rFonts w:ascii="Noto Sans Bengali" w:hAnsi="Noto Sans Bengali" w:eastAsia="Noto Sans Bengali" w:cs="Noto Sans Bengali"/>
          <w:b/>
          <w:color w:val="31546D"/>
          <w:sz w:val="17"/>
        </w:rPr>
        <w:t xml:space="preserve">• </w:t>
      </w:r>
      <w:r>
        <w:rPr>
          <w:rFonts w:ascii="Noto Sans Bengali" w:hAnsi="Noto Sans Bengali" w:eastAsia="Noto Sans Bengali" w:cs="Noto Sans Bengali"/>
          <w:b w:val="0"/>
        </w:rPr>
        <w:t>Avoid opening arbitrary protocols (</w:t>
      </w:r>
      <w:r>
        <w:rPr>
          <w:rFonts w:ascii="DejaVu Sans Mono" w:hAnsi="DejaVu Sans Mono" w:eastAsia="DejaVu Sans Mono" w:cs="DejaVu Sans Mono"/>
          <w:b/>
          <w:color w:val="1A5B8C"/>
          <w:sz w:val="16"/>
        </w:rPr>
        <w:t>javascript:</w:t>
      </w:r>
      <w:r>
        <w:rPr>
          <w:rFonts w:ascii="Noto Sans Bengali" w:hAnsi="Noto Sans Bengali" w:eastAsia="Noto Sans Bengali" w:cs="Noto Sans Bengali"/>
          <w:b w:val="0"/>
        </w:rPr>
        <w:t xml:space="preserve">, </w:t>
      </w:r>
      <w:r>
        <w:rPr>
          <w:rFonts w:ascii="DejaVu Sans Mono" w:hAnsi="DejaVu Sans Mono" w:eastAsia="DejaVu Sans Mono" w:cs="DejaVu Sans Mono"/>
          <w:b/>
          <w:color w:val="1A5B8C"/>
          <w:sz w:val="16"/>
        </w:rPr>
        <w:t>file:</w:t>
      </w:r>
      <w:r>
        <w:rPr>
          <w:rFonts w:ascii="Noto Sans Bengali" w:hAnsi="Noto Sans Bengali" w:eastAsia="Noto Sans Bengali" w:cs="Noto Sans Bengali"/>
          <w:b w:val="0"/>
        </w:rPr>
        <w:t xml:space="preserve">, </w:t>
      </w:r>
      <w:r>
        <w:rPr>
          <w:rFonts w:ascii="DejaVu Sans Mono" w:hAnsi="DejaVu Sans Mono" w:eastAsia="DejaVu Sans Mono" w:cs="DejaVu Sans Mono"/>
          <w:b/>
          <w:color w:val="1A5B8C"/>
          <w:sz w:val="16"/>
        </w:rPr>
        <w:t>powershell:</w:t>
      </w:r>
      <w:r>
        <w:rPr>
          <w:rFonts w:ascii="Noto Sans Bengali" w:hAnsi="Noto Sans Bengali" w:eastAsia="Noto Sans Bengali" w:cs="Noto Sans Bengali"/>
          <w:b w:val="0"/>
        </w:rPr>
        <w:t>) from records।</w:t>
      </w:r>
    </w:p>
    <w:p>
      <w:pPr>
        <w:spacing w:after="0"/>
        <w:pBdr>
          <w:bottom w:val="single" w:color="D7E3EF" w:sz="5"/>
        </w:pBdr>
      </w:pPr>
    </w:p>
    <w:p>
      <w:pPr>
        <w:pStyle w:val="VH2"/>
        <w:keepNext/>
      </w:pPr>
      <w:r>
        <w:rPr>
          <w:rFonts w:ascii="Noto Sans Bengali" w:hAnsi="Noto Sans Bengali" w:eastAsia="Noto Sans Bengali" w:cs="Noto Sans Bengali"/>
          <w:b w:val="0"/>
        </w:rPr>
        <w:t>5. Technical Architecture (No VPS)</w:t>
      </w:r>
    </w:p>
    <w:p>
      <w:pPr/>
      <w:r>
        <w:rPr>
          <w:rFonts w:ascii="Noto Sans Bengali" w:hAnsi="Noto Sans Bengali" w:eastAsia="Noto Sans Bengali" w:cs="Noto Sans Bengali"/>
          <w:b/>
        </w:rPr>
        <w:t>Recommended stack:</w:t>
      </w:r>
      <w:r>
        <w:rPr>
          <w:rFonts w:ascii="Noto Sans Bengali" w:hAnsi="Noto Sans Bengali" w:eastAsia="Noto Sans Bengali" w:cs="Noto Sans Bengali"/>
          <w:b w:val="0"/>
        </w:rPr>
        <w:t xml:space="preserve"> </w:t>
      </w:r>
      <w:r>
        <w:rPr>
          <w:rFonts w:ascii="Noto Sans Bengali" w:hAnsi="Noto Sans Bengali" w:eastAsia="Noto Sans Bengali" w:cs="Noto Sans Bengali"/>
          <w:b/>
        </w:rPr>
        <w:t>Electron + React + TypeScript + SQLite (embedded) + Node.js main-process file APIs</w:t>
      </w:r>
      <w:r>
        <w:rPr>
          <w:rFonts w:ascii="Noto Sans Bengali" w:hAnsi="Noto Sans Bengali" w:eastAsia="Noto Sans Bengali" w:cs="Noto Sans Bengali"/>
          <w:b w:val="0"/>
        </w:rPr>
        <w:t xml:space="preserve">. This makes a familiar Windows </w:t>
      </w:r>
      <w:r>
        <w:rPr>
          <w:rFonts w:ascii="DejaVu Sans Mono" w:hAnsi="DejaVu Sans Mono" w:eastAsia="DejaVu Sans Mono" w:cs="DejaVu Sans Mono"/>
          <w:b/>
          <w:color w:val="1A5B8C"/>
          <w:sz w:val="16"/>
        </w:rPr>
        <w:t>.exe</w:t>
      </w:r>
      <w:r>
        <w:rPr>
          <w:rFonts w:ascii="Noto Sans Bengali" w:hAnsi="Noto Sans Bengali" w:eastAsia="Noto Sans Bengali" w:cs="Noto Sans Bengali"/>
          <w:b w:val="0"/>
        </w:rPr>
        <w:t xml:space="preserve"> app; end users do NOT need to install Node.js or database software separately.</w:t>
      </w:r>
    </w:p>
    <w:p>
      <w:pPr>
        <w:pStyle w:val="VCode"/>
        <w:keepLines w:val="0"/>
        <w:spacing w:line="247" w:lineRule="auto"/>
        <w:ind w:left="115" w:right="115"/>
        <w:shd w:fill="F2F5F8"/>
      </w:pPr>
      <w:r>
        <w:rPr>
          <w:rFonts w:ascii="DejaVu Sans Mono" w:hAnsi="DejaVu Sans Mono" w:eastAsia="DejaVu Sans Mono" w:cs="DejaVu Sans Mono"/>
          <w:b w:val="0"/>
          <w:color w:val="2E4156"/>
          <w:sz w:val="13"/>
        </w:rPr>
        <w:t>┌──────────────────── Windows Desktop App ─────────────────┐</w:t>
        <w:br/>
        <w:t>│ React Renderer (Dashboard, Projects, Forms)              │</w:t>
        <w:br/>
        <w:t>│                │  safe IPC via preload API               │</w:t>
        <w:br/>
        <w:t>│ Electron Main Process                                    │</w:t>
        <w:br/>
        <w:t>│ ├─ Project Service                                       │</w:t>
        <w:br/>
        <w:t>│ ├─ Credential/Encryption Service                         │</w:t>
        <w:br/>
        <w:t>│ ├─ Document Service (filesystem)                         │</w:t>
        <w:br/>
        <w:t>│ ├─ SQLite Repository (one local .sqlite file)            │</w:t>
        <w:br/>
        <w:t>│ ├─ Backup/Restore Service                                │</w:t>
        <w:br/>
        <w:t>│ └─ OPTIONAL Team Host Service (private LAN only)         │</w:t>
        <w:br/>
        <w:t>└───────────────┬───────────────────────────────────────────┘</w:t>
        <w:br/>
        <w:t xml:space="preserve">                │</w:t>
        <w:br/>
        <w:t xml:space="preserve">         Windows PC Disk</w:t>
        <w:br/>
        <w:t xml:space="preserve">         ├── vault.sqlite</w:t>
        <w:br/>
        <w:t xml:space="preserve">         ├── files/ (documents)</w:t>
        <w:br/>
        <w:t xml:space="preserve">         ├── backups/</w:t>
        <w:br/>
        <w:t xml:space="preserve">         └── logs/ (redacted errors only)</w:t>
      </w:r>
    </w:p>
    <w:p>
      <w:pPr>
        <w:pStyle w:val="VH3"/>
        <w:keepNext/>
      </w:pPr>
      <w:r>
        <w:rPr>
          <w:rFonts w:ascii="Noto Sans Bengali" w:hAnsi="Noto Sans Bengali" w:eastAsia="Noto Sans Bengali" w:cs="Noto Sans Bengali"/>
          <w:b w:val="0"/>
        </w:rPr>
        <w:t>“Database” আসলে কী?</w:t>
      </w:r>
    </w:p>
    <w:p>
      <w:pPr/>
      <w:r>
        <w:rPr>
          <w:rFonts w:ascii="DejaVu Sans Mono" w:hAnsi="DejaVu Sans Mono" w:eastAsia="DejaVu Sans Mono" w:cs="DejaVu Sans Mono"/>
          <w:b/>
          <w:color w:val="1A5B8C"/>
          <w:sz w:val="16"/>
        </w:rPr>
        <w:t>SQLite</w:t>
      </w:r>
      <w:r>
        <w:rPr>
          <w:rFonts w:ascii="Noto Sans Bengali" w:hAnsi="Noto Sans Bengali" w:eastAsia="Noto Sans Bengali" w:cs="Noto Sans Bengali"/>
          <w:b w:val="0"/>
        </w:rPr>
        <w:t xml:space="preserve"> হলো software-এর ডেটা সাজিয়ে রাখার </w:t>
      </w:r>
      <w:r>
        <w:rPr>
          <w:rFonts w:ascii="Noto Sans Bengali" w:hAnsi="Noto Sans Bengali" w:eastAsia="Noto Sans Bengali" w:cs="Noto Sans Bengali"/>
          <w:b/>
        </w:rPr>
        <w:t>একটি local file</w:t>
      </w:r>
      <w:r>
        <w:rPr>
          <w:rFonts w:ascii="Noto Sans Bengali" w:hAnsi="Noto Sans Bengali" w:eastAsia="Noto Sans Bengali" w:cs="Noto Sans Bengali"/>
          <w:b w:val="0"/>
        </w:rPr>
        <w:t>, online database/server নয়। Project name, document purpose, filename, relation, search index রাখতে সাহায্য করে। Documents actual files হিসেবে disk-এ থাকবে; database-এ বিশাল PDF ঢোকাতে হবে না। User-কে database install/configure করতে হবে না।</w:t>
      </w:r>
    </w:p>
    <w:p>
      <w:pPr/>
      <w:r>
        <w:rPr>
          <w:rFonts w:ascii="Noto Sans Bengali" w:hAnsi="Noto Sans Bengali" w:eastAsia="Noto Sans Bengali" w:cs="Noto Sans Bengali"/>
          <w:b w:val="0"/>
        </w:rPr>
        <w:t xml:space="preserve">JSON files দিয়ে single-PC prototype করা সম্ভব, কিন্তু atomic update, relationship, search, data corruption recovery এবং simultaneous changes-এর জন্য embedded SQLite বেশি নির্ভরযোগ্য। </w:t>
      </w:r>
      <w:r>
        <w:rPr>
          <w:rFonts w:ascii="Noto Sans Bengali" w:hAnsi="Noto Sans Bengali" w:eastAsia="Noto Sans Bengali" w:cs="Noto Sans Bengali"/>
          <w:b/>
        </w:rPr>
        <w:t>কোনো MySQL/PostgreSQL server নয়</w:t>
      </w:r>
      <w:r>
        <w:rPr>
          <w:rFonts w:ascii="Noto Sans Bengali" w:hAnsi="Noto Sans Bengali" w:eastAsia="Noto Sans Bengali" w:cs="Noto Sans Bengali"/>
          <w:b w:val="0"/>
        </w:rPr>
        <w:t>।</w:t>
      </w:r>
    </w:p>
    <w:p>
      <w:pPr>
        <w:pStyle w:val="VH3"/>
        <w:keepNext/>
      </w:pPr>
      <w:r>
        <w:rPr>
          <w:rFonts w:ascii="Noto Sans Bengali" w:hAnsi="Noto Sans Bengali" w:eastAsia="Noto Sans Bengali" w:cs="Noto Sans Bengali"/>
          <w:b w:val="0"/>
        </w:rPr>
        <w:t>Electron Security Rules</w:t>
      </w:r>
    </w:p>
    <w:p>
      <w:pPr>
        <w:pStyle w:val="VBullet"/>
        <w:ind w:left="288" w:hanging="187"/>
      </w:pPr>
      <w:r>
        <w:rPr>
          <w:rFonts w:ascii="Noto Sans Bengali" w:hAnsi="Noto Sans Bengali" w:eastAsia="Noto Sans Bengali" w:cs="Noto Sans Bengali"/>
          <w:b/>
          <w:color w:val="31546D"/>
          <w:sz w:val="17"/>
        </w:rPr>
        <w:t xml:space="preserve">• </w:t>
      </w:r>
      <w:r>
        <w:rPr>
          <w:rFonts w:ascii="Noto Sans Bengali" w:hAnsi="Noto Sans Bengali" w:eastAsia="Noto Sans Bengali" w:cs="Noto Sans Bengali"/>
          <w:b w:val="0"/>
        </w:rPr>
        <w:t xml:space="preserve">Renderer: </w:t>
      </w:r>
      <w:r>
        <w:rPr>
          <w:rFonts w:ascii="DejaVu Sans Mono" w:hAnsi="DejaVu Sans Mono" w:eastAsia="DejaVu Sans Mono" w:cs="DejaVu Sans Mono"/>
          <w:b/>
          <w:color w:val="1A5B8C"/>
          <w:sz w:val="16"/>
        </w:rPr>
        <w:t>nodeIntegration: false</w:t>
      </w:r>
      <w:r>
        <w:rPr>
          <w:rFonts w:ascii="Noto Sans Bengali" w:hAnsi="Noto Sans Bengali" w:eastAsia="Noto Sans Bengali" w:cs="Noto Sans Bengali"/>
          <w:b w:val="0"/>
        </w:rPr>
        <w:t xml:space="preserve">, </w:t>
      </w:r>
      <w:r>
        <w:rPr>
          <w:rFonts w:ascii="DejaVu Sans Mono" w:hAnsi="DejaVu Sans Mono" w:eastAsia="DejaVu Sans Mono" w:cs="DejaVu Sans Mono"/>
          <w:b/>
          <w:color w:val="1A5B8C"/>
          <w:sz w:val="16"/>
        </w:rPr>
        <w:t>contextIsolation: true</w:t>
      </w:r>
      <w:r>
        <w:rPr>
          <w:rFonts w:ascii="Noto Sans Bengali" w:hAnsi="Noto Sans Bengali" w:eastAsia="Noto Sans Bengali" w:cs="Noto Sans Bengali"/>
          <w:b w:val="0"/>
        </w:rPr>
        <w:t xml:space="preserve">, </w:t>
      </w:r>
      <w:r>
        <w:rPr>
          <w:rFonts w:ascii="DejaVu Sans Mono" w:hAnsi="DejaVu Sans Mono" w:eastAsia="DejaVu Sans Mono" w:cs="DejaVu Sans Mono"/>
          <w:b/>
          <w:color w:val="1A5B8C"/>
          <w:sz w:val="16"/>
        </w:rPr>
        <w:t>sandbox: true</w:t>
      </w:r>
      <w:r>
        <w:rPr>
          <w:rFonts w:ascii="Noto Sans Bengali" w:hAnsi="Noto Sans Bengali" w:eastAsia="Noto Sans Bengali" w:cs="Noto Sans Bengali"/>
          <w:b w:val="0"/>
        </w:rPr>
        <w:t>.</w:t>
      </w:r>
    </w:p>
    <w:p>
      <w:pPr>
        <w:pStyle w:val="VBullet"/>
        <w:ind w:left="288" w:hanging="187"/>
      </w:pPr>
      <w:r>
        <w:rPr>
          <w:rFonts w:ascii="Noto Sans Bengali" w:hAnsi="Noto Sans Bengali" w:eastAsia="Noto Sans Bengali" w:cs="Noto Sans Bengali"/>
          <w:b/>
          <w:color w:val="31546D"/>
          <w:sz w:val="17"/>
        </w:rPr>
        <w:t xml:space="preserve">• </w:t>
      </w:r>
      <w:r>
        <w:rPr>
          <w:rFonts w:ascii="Noto Sans Bengali" w:hAnsi="Noto Sans Bengali" w:eastAsia="Noto Sans Bengali" w:cs="Noto Sans Bengali"/>
          <w:b w:val="0"/>
        </w:rPr>
        <w:t xml:space="preserve">Only typed, allowlisted methods via </w:t>
      </w:r>
      <w:r>
        <w:rPr>
          <w:rFonts w:ascii="DejaVu Sans Mono" w:hAnsi="DejaVu Sans Mono" w:eastAsia="DejaVu Sans Mono" w:cs="DejaVu Sans Mono"/>
          <w:b/>
          <w:color w:val="1A5B8C"/>
          <w:sz w:val="16"/>
        </w:rPr>
        <w:t>contextBridge</w:t>
      </w:r>
      <w:r>
        <w:rPr>
          <w:rFonts w:ascii="Noto Sans Bengali" w:hAnsi="Noto Sans Bengali" w:eastAsia="Noto Sans Bengali" w:cs="Noto Sans Bengali"/>
          <w:b w:val="0"/>
        </w:rPr>
        <w:t xml:space="preserve"> preload; never expose raw filesystem or arbitrary command IPC.</w:t>
      </w:r>
    </w:p>
    <w:p>
      <w:pPr>
        <w:pStyle w:val="VBullet"/>
        <w:ind w:left="288" w:hanging="187"/>
      </w:pPr>
      <w:r>
        <w:rPr>
          <w:rFonts w:ascii="Noto Sans Bengali" w:hAnsi="Noto Sans Bengali" w:eastAsia="Noto Sans Bengali" w:cs="Noto Sans Bengali"/>
          <w:b/>
          <w:color w:val="31546D"/>
          <w:sz w:val="17"/>
        </w:rPr>
        <w:t xml:space="preserve">• </w:t>
      </w:r>
      <w:r>
        <w:rPr>
          <w:rFonts w:ascii="Noto Sans Bengali" w:hAnsi="Noto Sans Bengali" w:eastAsia="Noto Sans Bengali" w:cs="Noto Sans Bengali"/>
          <w:b w:val="0"/>
        </w:rPr>
        <w:t>Electron app loads packaged local UI, not remote website; restrictive CSP, no arbitrary navigation or remote code.</w:t>
      </w:r>
    </w:p>
    <w:p>
      <w:pPr>
        <w:pStyle w:val="VBullet"/>
        <w:ind w:left="288" w:hanging="187"/>
      </w:pPr>
      <w:r>
        <w:rPr>
          <w:rFonts w:ascii="Noto Sans Bengali" w:hAnsi="Noto Sans Bengali" w:eastAsia="Noto Sans Bengali" w:cs="Noto Sans Bengali"/>
          <w:b/>
          <w:color w:val="31546D"/>
          <w:sz w:val="17"/>
        </w:rPr>
        <w:t xml:space="preserve">• </w:t>
      </w:r>
      <w:r>
        <w:rPr>
          <w:rFonts w:ascii="Noto Sans Bengali" w:hAnsi="Noto Sans Bengali" w:eastAsia="Noto Sans Bengali" w:cs="Noto Sans Bengali"/>
          <w:b w:val="0"/>
        </w:rPr>
        <w:t>Validate all IPC inputs via schema (</w:t>
      </w:r>
      <w:r>
        <w:rPr>
          <w:rFonts w:ascii="DejaVu Sans Mono" w:hAnsi="DejaVu Sans Mono" w:eastAsia="DejaVu Sans Mono" w:cs="DejaVu Sans Mono"/>
          <w:b/>
          <w:color w:val="1A5B8C"/>
          <w:sz w:val="16"/>
        </w:rPr>
        <w:t>zod</w:t>
      </w:r>
      <w:r>
        <w:rPr>
          <w:rFonts w:ascii="Noto Sans Bengali" w:hAnsi="Noto Sans Bengali" w:eastAsia="Noto Sans Bengali" w:cs="Noto Sans Bengali"/>
          <w:b w:val="0"/>
        </w:rPr>
        <w:t>) plus service-level checks; guard paths and file sizes.</w:t>
      </w:r>
    </w:p>
    <w:p>
      <w:pPr>
        <w:pStyle w:val="VBullet"/>
        <w:ind w:left="288" w:hanging="187"/>
      </w:pPr>
      <w:r>
        <w:rPr>
          <w:rFonts w:ascii="Noto Sans Bengali" w:hAnsi="Noto Sans Bengali" w:eastAsia="Noto Sans Bengali" w:cs="Noto Sans Bengali"/>
          <w:b/>
          <w:color w:val="31546D"/>
          <w:sz w:val="17"/>
        </w:rPr>
        <w:t xml:space="preserve">• </w:t>
      </w:r>
      <w:r>
        <w:rPr>
          <w:rFonts w:ascii="Noto Sans Bengali" w:hAnsi="Noto Sans Bengali" w:eastAsia="Noto Sans Bengali" w:cs="Noto Sans Bengali"/>
          <w:b w:val="0"/>
        </w:rPr>
        <w:t>Keep all secrets, encryption keys and SQLite/file operations in main process; never renderer localStorage.</w:t>
      </w:r>
    </w:p>
    <w:p>
      <w:pPr>
        <w:pStyle w:val="VBullet"/>
        <w:ind w:left="288" w:hanging="187"/>
      </w:pPr>
      <w:r>
        <w:rPr>
          <w:rFonts w:ascii="Noto Sans Bengali" w:hAnsi="Noto Sans Bengali" w:eastAsia="Noto Sans Bengali" w:cs="Noto Sans Bengali"/>
          <w:b/>
          <w:color w:val="31546D"/>
          <w:sz w:val="17"/>
        </w:rPr>
        <w:t xml:space="preserve">• </w:t>
      </w:r>
      <w:r>
        <w:rPr>
          <w:rFonts w:ascii="Noto Sans Bengali" w:hAnsi="Noto Sans Bengali" w:eastAsia="Noto Sans Bengali" w:cs="Noto Sans Bengali"/>
          <w:b w:val="0"/>
        </w:rPr>
        <w:t>Disable developer tools in production builds unless support explicitly enabled, with no secret logging.</w:t>
      </w:r>
    </w:p>
    <w:p>
      <w:pPr>
        <w:spacing w:after="0"/>
        <w:pBdr>
          <w:bottom w:val="single" w:color="D7E3EF" w:sz="5"/>
        </w:pBdr>
      </w:pPr>
    </w:p>
    <w:p>
      <w:pPr>
        <w:pStyle w:val="VH2"/>
        <w:keepNext/>
      </w:pPr>
      <w:r>
        <w:rPr>
          <w:rFonts w:ascii="Noto Sans Bengali" w:hAnsi="Noto Sans Bengali" w:eastAsia="Noto Sans Bengali" w:cs="Noto Sans Bengali"/>
          <w:b w:val="0"/>
        </w:rPr>
        <w:t>6. Local Data Folder এবং File Structure</w:t>
      </w:r>
    </w:p>
    <w:p>
      <w:pPr/>
      <w:r>
        <w:rPr>
          <w:rFonts w:ascii="Noto Sans Bengali" w:hAnsi="Noto Sans Bengali" w:eastAsia="Noto Sans Bengali" w:cs="Noto Sans Bengali"/>
          <w:b/>
        </w:rPr>
        <w:t>Default Windows location (per OS user):</w:t>
      </w:r>
      <w:r>
        <w:rPr>
          <w:rFonts w:ascii="Noto Sans Bengali" w:hAnsi="Noto Sans Bengali" w:eastAsia="Noto Sans Bengali" w:cs="Noto Sans Bengali"/>
          <w:b w:val="0"/>
        </w:rPr>
        <w:t xml:space="preserve"> </w:t>
      </w:r>
      <w:r>
        <w:rPr>
          <w:rFonts w:ascii="DejaVu Sans Mono" w:hAnsi="DejaVu Sans Mono" w:eastAsia="DejaVu Sans Mono" w:cs="DejaVu Sans Mono"/>
          <w:b/>
          <w:color w:val="1A5B8C"/>
          <w:sz w:val="16"/>
        </w:rPr>
        <w:t>%APPDATA%\\AgencyProjectVault</w:t>
      </w:r>
      <w:r>
        <w:rPr>
          <w:rFonts w:ascii="Noto Sans Bengali" w:hAnsi="Noto Sans Bengali" w:eastAsia="Noto Sans Bengali" w:cs="Noto Sans Bengali"/>
          <w:b w:val="0"/>
        </w:rPr>
        <w:t xml:space="preserve"> বা Electron </w:t>
      </w:r>
      <w:r>
        <w:rPr>
          <w:rFonts w:ascii="DejaVu Sans Mono" w:hAnsi="DejaVu Sans Mono" w:eastAsia="DejaVu Sans Mono" w:cs="DejaVu Sans Mono"/>
          <w:b/>
          <w:color w:val="1A5B8C"/>
          <w:sz w:val="16"/>
        </w:rPr>
        <w:t>app.getPath('userData')</w:t>
      </w:r>
      <w:r>
        <w:rPr>
          <w:rFonts w:ascii="Noto Sans Bengali" w:hAnsi="Noto Sans Bengali" w:eastAsia="Noto Sans Bengali" w:cs="Noto Sans Bengali"/>
          <w:b w:val="0"/>
        </w:rPr>
        <w:t>। Settings-এ storage location দেখাবে; data folder move-এর জন্য guided migration থাকবে। Install directory (</w:t>
      </w:r>
      <w:r>
        <w:rPr>
          <w:rFonts w:ascii="DejaVu Sans Mono" w:hAnsi="DejaVu Sans Mono" w:eastAsia="DejaVu Sans Mono" w:cs="DejaVu Sans Mono"/>
          <w:b/>
          <w:color w:val="1A5B8C"/>
          <w:sz w:val="16"/>
        </w:rPr>
        <w:t>Program Files</w:t>
      </w:r>
      <w:r>
        <w:rPr>
          <w:rFonts w:ascii="Noto Sans Bengali" w:hAnsi="Noto Sans Bengali" w:eastAsia="Noto Sans Bengali" w:cs="Noto Sans Bengali"/>
          <w:b w:val="0"/>
        </w:rPr>
        <w:t>) data storage হিসেবে ব্যবহার করা যাবে না।</w:t>
      </w:r>
    </w:p>
    <w:p>
      <w:pPr>
        <w:pStyle w:val="VCode"/>
        <w:keepLines w:val="0"/>
        <w:spacing w:line="247" w:lineRule="auto"/>
        <w:ind w:left="115" w:right="115"/>
        <w:shd w:fill="F2F5F8"/>
      </w:pPr>
      <w:r>
        <w:rPr>
          <w:rFonts w:ascii="DejaVu Sans Mono" w:hAnsi="DejaVu Sans Mono" w:eastAsia="DejaVu Sans Mono" w:cs="DejaVu Sans Mono"/>
          <w:b w:val="0"/>
          <w:color w:val="2E4156"/>
          <w:sz w:val="13"/>
        </w:rPr>
        <w:t>AgencyProjectVault/</w:t>
        <w:br/>
        <w:t xml:space="preserve">  vault.sqlite                 # structured local metadata</w:t>
        <w:br/>
        <w:t xml:space="preserve">  files/</w:t>
        <w:br/>
        <w:t xml:space="preserve">    ab/abcdef...bin            # managed attachment (encrypted if vault key configured)</w:t>
        <w:br/>
        <w:t xml:space="preserve">    6c/6c89...bin</w:t>
        <w:br/>
        <w:t xml:space="preserve">  thumbnails/                  # disposable previews only</w:t>
        <w:br/>
        <w:t xml:space="preserve">  backups/</w:t>
        <w:br/>
        <w:t xml:space="preserve">    backup-YYYY-MM-DD.apv      # encrypted portable backup</w:t>
        <w:br/>
        <w:t xml:space="preserve">  config.json                  # non-secret preferences</w:t>
        <w:br/>
        <w:t xml:space="preserve">  logs/                        # minimal, never record passwords or API tokens</w:t>
      </w:r>
    </w:p>
    <w:p>
      <w:pPr/>
      <w:r>
        <w:rPr>
          <w:rFonts w:ascii="Noto Sans Bengali" w:hAnsi="Noto Sans Bengali" w:eastAsia="Noto Sans Bengali" w:cs="Noto Sans Bengali"/>
          <w:b/>
        </w:rPr>
        <w:t>Important:</w:t>
      </w:r>
      <w:r>
        <w:rPr>
          <w:rFonts w:ascii="Noto Sans Bengali" w:hAnsi="Noto Sans Bengali" w:eastAsia="Noto Sans Bengali" w:cs="Noto Sans Bengali"/>
          <w:b w:val="0"/>
        </w:rPr>
        <w:t xml:space="preserve"> </w:t>
      </w:r>
      <w:r>
        <w:rPr>
          <w:rFonts w:ascii="DejaVu Sans Mono" w:hAnsi="DejaVu Sans Mono" w:eastAsia="DejaVu Sans Mono" w:cs="DejaVu Sans Mono"/>
          <w:b/>
          <w:color w:val="1A5B8C"/>
          <w:sz w:val="16"/>
        </w:rPr>
        <w:t>%APPDATA%</w:t>
      </w:r>
      <w:r>
        <w:rPr>
          <w:rFonts w:ascii="Noto Sans Bengali" w:hAnsi="Noto Sans Bengali" w:eastAsia="Noto Sans Bengali" w:cs="Noto Sans Bengali"/>
          <w:b w:val="0"/>
        </w:rPr>
        <w:t xml:space="preserve"> user-profile folder-এর ভিতর। Disk C: বা অন্য location নির্বাচন করা যায়; installer-এর সাথে data delete হবে না। Portable backup-এর মাধ্যমে অন্য PC-তে data restore করা যাবে।</w:t>
      </w:r>
    </w:p>
    <w:p>
      <w:pPr/>
      <w:r>
        <w:rPr>
          <w:rFonts w:ascii="Noto Sans Bengali" w:hAnsi="Noto Sans Bengali" w:eastAsia="Noto Sans Bengali" w:cs="Noto Sans Bengali"/>
          <w:b/>
        </w:rPr>
        <w:t>Encryption:</w:t>
      </w:r>
      <w:r>
        <w:rPr>
          <w:rFonts w:ascii="Noto Sans Bengali" w:hAnsi="Noto Sans Bengali" w:eastAsia="Noto Sans Bengali" w:cs="Noto Sans Bengali"/>
          <w:b w:val="0"/>
        </w:rPr>
        <w:t xml:space="preserve"> credential fields should always be encrypted; optionally encrypt attachments. For a single Windows user, machine/user-protected key storage (Windows DPAPI) can protect at rest. Portable backup/transfer MUST use an independent recovery passphrase because DPAPI-only keys cannot be restored on another machine. Team host holds the shared vault data/key; clients use authenticated encrypted LAN transport. See §9.</w:t>
      </w:r>
    </w:p>
    <w:p>
      <w:pPr>
        <w:spacing w:after="0"/>
        <w:pBdr>
          <w:bottom w:val="single" w:color="D7E3EF" w:sz="5"/>
        </w:pBdr>
      </w:pPr>
    </w:p>
    <w:p>
      <w:pPr>
        <w:pStyle w:val="VH2"/>
        <w:keepNext/>
      </w:pPr>
      <w:r>
        <w:rPr>
          <w:rFonts w:ascii="Noto Sans Bengali" w:hAnsi="Noto Sans Bengali" w:eastAsia="Noto Sans Bengali" w:cs="Noto Sans Bengali"/>
          <w:b w:val="0"/>
        </w:rPr>
        <w:t>7. Local SQLite Schema (suggested minimum)</w:t>
      </w:r>
    </w:p>
    <w:p>
      <w:pPr>
        <w:pStyle w:val="VCode"/>
        <w:keepLines w:val="0"/>
        <w:spacing w:line="247" w:lineRule="auto"/>
        <w:ind w:left="115" w:right="115"/>
        <w:shd w:fill="F2F5F8"/>
      </w:pPr>
      <w:r>
        <w:rPr>
          <w:rFonts w:ascii="DejaVu Sans Mono" w:hAnsi="DejaVu Sans Mono" w:eastAsia="DejaVu Sans Mono" w:cs="DejaVu Sans Mono"/>
          <w:b w:val="0"/>
          <w:color w:val="2E4156"/>
          <w:sz w:val="13"/>
        </w:rPr>
        <w:t>PRAGMA foreign_keys = ON;</w:t>
        <w:br/>
        <w:br/>
        <w:t>CREATE TABLE projects (</w:t>
        <w:br/>
        <w:t xml:space="preserve">  id TEXT PRIMARY KEY,</w:t>
        <w:br/>
        <w:t xml:space="preserve">  name TEXT NOT NULL,</w:t>
        <w:br/>
        <w:t xml:space="preserve">  description TEXT NOT NULL DEFAULT '',</w:t>
        <w:br/>
        <w:t xml:space="preserve">  type TEXT, status TEXT NOT NULL DEFAULT 'active',</w:t>
        <w:br/>
        <w:t xml:space="preserve">  website_url TEXT, admin_url TEXT, hosting_name TEXT,</w:t>
        <w:br/>
        <w:t xml:space="preserve">  domain_provider TEXT, repository_url TEXT,</w:t>
        <w:br/>
        <w:t xml:space="preserve">  tech_stack_json TEXT NOT NULL DEFAULT '[]',</w:t>
        <w:br/>
        <w:t xml:space="preserve">  tags_json TEXT NOT NULL DEFAULT '[]',</w:t>
        <w:br/>
        <w:t xml:space="preserve">  created_at TEXT NOT NULL, updated_at TEXT NOT NULL,</w:t>
        <w:br/>
        <w:t xml:space="preserve">  archived_at TEXT</w:t>
        <w:br/>
        <w:t>);</w:t>
        <w:br/>
        <w:br/>
        <w:t>CREATE TABLE credentials (</w:t>
        <w:br/>
        <w:t xml:space="preserve">  id TEXT PRIMARY KEY,</w:t>
        <w:br/>
        <w:t xml:space="preserve">  project_id TEXT NOT NULL REFERENCES projects(id),</w:t>
        <w:br/>
        <w:t xml:space="preserve">  service_name TEXT NOT NULL, service_url TEXT,</w:t>
        <w:br/>
        <w:t xml:space="preserve">  username_cipher BLOB, secrets_cipher BLOB,</w:t>
        <w:br/>
        <w:t xml:space="preserve">  notes TEXT NOT NULL DEFAULT '',</w:t>
        <w:br/>
        <w:t xml:space="preserve">  created_at TEXT NOT NULL, updated_at TEXT NOT NULL,</w:t>
        <w:br/>
        <w:t xml:space="preserve">  deleted_at TEXT</w:t>
        <w:br/>
        <w:t>);</w:t>
        <w:br/>
        <w:br/>
        <w:t>CREATE TABLE documents (</w:t>
        <w:br/>
        <w:t xml:space="preserve">  id TEXT PRIMARY KEY,</w:t>
        <w:br/>
        <w:t xml:space="preserve">  project_id TEXT NOT NULL REFERENCES projects(id),</w:t>
        <w:br/>
        <w:t xml:space="preserve">  display_name TEXT NOT NULL, purpose TEXT NOT NULL,</w:t>
        <w:br/>
        <w:t xml:space="preserve">  description TEXT NOT NULL DEFAULT '', category TEXT,</w:t>
        <w:br/>
        <w:t xml:space="preserve">  original_filename TEXT NOT NULL, storage_key TEXT NOT NULL UNIQUE,</w:t>
        <w:br/>
        <w:t xml:space="preserve">  mime_type TEXT, file_size INTEGER NOT NULL,</w:t>
        <w:br/>
        <w:t xml:space="preserve">  sha256 TEXT NOT NULL, version INTEGER NOT NULL DEFAULT 1,</w:t>
        <w:br/>
        <w:t xml:space="preserve">  created_at TEXT NOT NULL, updated_at TEXT NOT NULL,</w:t>
        <w:br/>
        <w:t xml:space="preserve">  deleted_at TEXT</w:t>
        <w:br/>
        <w:t>);</w:t>
        <w:br/>
        <w:br/>
        <w:t>CREATE TABLE notes (</w:t>
        <w:br/>
        <w:t xml:space="preserve">  id TEXT PRIMARY KEY,</w:t>
        <w:br/>
        <w:t xml:space="preserve">  project_id TEXT NOT NULL REFERENCES projects(id),</w:t>
        <w:br/>
        <w:t xml:space="preserve">  title TEXT NOT NULL, body TEXT NOT NULL,</w:t>
        <w:br/>
        <w:t xml:space="preserve">  created_at TEXT NOT NULL, updated_at TEXT NOT NULL</w:t>
        <w:br/>
        <w:t>);</w:t>
        <w:br/>
        <w:br/>
        <w:t>CREATE TABLE links (</w:t>
        <w:br/>
        <w:t xml:space="preserve">  id TEXT PRIMARY KEY,</w:t>
        <w:br/>
        <w:t xml:space="preserve">  project_id TEXT NOT NULL REFERENCES projects(id),</w:t>
        <w:br/>
        <w:t xml:space="preserve">  label TEXT NOT NULL, url TEXT NOT NULL, purpose TEXT,</w:t>
        <w:br/>
        <w:t xml:space="preserve">  created_at TEXT NOT NULL</w:t>
        <w:br/>
        <w:t>);</w:t>
        <w:br/>
        <w:br/>
        <w:t>CREATE TABLE app_meta (key TEXT PRIMARY KEY, value TEXT NOT NULL);</w:t>
        <w:br/>
        <w:t>CREATE INDEX idx_credentials_project ON credentials(project_id);</w:t>
        <w:br/>
        <w:t>CREATE INDEX idx_documents_project ON documents(project_id);</w:t>
        <w:br/>
        <w:t>CREATE INDEX idx_projects_name ON projects(name);</w:t>
      </w:r>
    </w:p>
    <w:p>
      <w:pPr/>
      <w:r>
        <w:rPr>
          <w:rFonts w:ascii="Noto Sans Bengali" w:hAnsi="Noto Sans Bengali" w:eastAsia="Noto Sans Bengali" w:cs="Noto Sans Bengali"/>
          <w:b/>
        </w:rPr>
        <w:t>Notes:</w:t>
      </w:r>
      <w:r>
        <w:rPr>
          <w:rFonts w:ascii="Noto Sans Bengali" w:hAnsi="Noto Sans Bengali" w:eastAsia="Noto Sans Bengali" w:cs="Noto Sans Bengali"/>
          <w:b w:val="0"/>
        </w:rPr>
        <w:t xml:space="preserve"> </w:t>
      </w:r>
      <w:r>
        <w:rPr>
          <w:rFonts w:ascii="DejaVu Sans Mono" w:hAnsi="DejaVu Sans Mono" w:eastAsia="DejaVu Sans Mono" w:cs="DejaVu Sans Mono"/>
          <w:b/>
          <w:color w:val="1A5B8C"/>
          <w:sz w:val="16"/>
        </w:rPr>
        <w:t>secrets_cipher</w:t>
      </w:r>
      <w:r>
        <w:rPr>
          <w:rFonts w:ascii="Noto Sans Bengali" w:hAnsi="Noto Sans Bengali" w:eastAsia="Noto Sans Bengali" w:cs="Noto Sans Bengali"/>
          <w:b w:val="0"/>
        </w:rPr>
        <w:t xml:space="preserve"> = versioned AES-GCM ciphertext bundle (</w:t>
      </w:r>
      <w:r>
        <w:rPr>
          <w:rFonts w:ascii="DejaVu Sans Mono" w:hAnsi="DejaVu Sans Mono" w:eastAsia="DejaVu Sans Mono" w:cs="DejaVu Sans Mono"/>
          <w:b/>
          <w:color w:val="1A5B8C"/>
          <w:sz w:val="16"/>
        </w:rPr>
        <w:t>nonce + tag + ciphertext + key_version</w:t>
      </w:r>
      <w:r>
        <w:rPr>
          <w:rFonts w:ascii="Noto Sans Bengali" w:hAnsi="Noto Sans Bengali" w:eastAsia="Noto Sans Bengali" w:cs="Noto Sans Bengali"/>
          <w:b w:val="0"/>
        </w:rPr>
        <w:t>) of named fields. Never put plaintext API keys in SQLite. Use parameterized queries and transactions. v1 can store document tags/version history in additional tables as necessary. Never place a live SQLite database on a shared network drive or sync it file-by-file while being written; use the Team Host service instead.</w:t>
      </w:r>
    </w:p>
    <w:p>
      <w:pPr>
        <w:spacing w:after="0"/>
        <w:pBdr>
          <w:bottom w:val="single" w:color="D7E3EF" w:sz="5"/>
        </w:pBdr>
      </w:pPr>
    </w:p>
    <w:p>
      <w:pPr>
        <w:pStyle w:val="VH2"/>
        <w:keepNext/>
      </w:pPr>
      <w:r>
        <w:rPr>
          <w:rFonts w:ascii="Noto Sans Bengali" w:hAnsi="Noto Sans Bengali" w:eastAsia="Noto Sans Bengali" w:cs="Noto Sans Bengali"/>
          <w:b w:val="0"/>
        </w:rPr>
        <w:t>8. Functions, IPC and Internal Service Contracts</w:t>
      </w:r>
    </w:p>
    <w:p>
      <w:pPr/>
      <w:r>
        <w:rPr>
          <w:rFonts w:ascii="Noto Sans Bengali" w:hAnsi="Noto Sans Bengali" w:eastAsia="Noto Sans Bengali" w:cs="Noto Sans Bengali"/>
          <w:b w:val="0"/>
        </w:rPr>
        <w:t xml:space="preserve">Renderer code does not call </w:t>
      </w:r>
      <w:r>
        <w:rPr>
          <w:rFonts w:ascii="DejaVu Sans Mono" w:hAnsi="DejaVu Sans Mono" w:eastAsia="DejaVu Sans Mono" w:cs="DejaVu Sans Mono"/>
          <w:b/>
          <w:color w:val="1A5B8C"/>
          <w:sz w:val="16"/>
        </w:rPr>
        <w:t>fs</w:t>
      </w:r>
      <w:r>
        <w:rPr>
          <w:rFonts w:ascii="Noto Sans Bengali" w:hAnsi="Noto Sans Bengali" w:eastAsia="Noto Sans Bengali" w:cs="Noto Sans Bengali"/>
          <w:b w:val="0"/>
        </w:rPr>
        <w:t xml:space="preserve"> or SQLite directly. It calls narrow, typed </w:t>
      </w:r>
      <w:r>
        <w:rPr>
          <w:rFonts w:ascii="DejaVu Sans Mono" w:hAnsi="DejaVu Sans Mono" w:eastAsia="DejaVu Sans Mono" w:cs="DejaVu Sans Mono"/>
          <w:b/>
          <w:color w:val="1A5B8C"/>
          <w:sz w:val="16"/>
        </w:rPr>
        <w:t>window.vault</w:t>
      </w:r>
      <w:r>
        <w:rPr>
          <w:rFonts w:ascii="Noto Sans Bengali" w:hAnsi="Noto Sans Bengali" w:eastAsia="Noto Sans Bengali" w:cs="Noto Sans Bengali"/>
          <w:b w:val="0"/>
        </w:rPr>
        <w:t xml:space="preserve"> methods.</w:t>
      </w:r>
    </w:p>
    <w:p>
      <w:pPr>
        <w:pStyle w:val="VCode"/>
        <w:keepLines w:val="0"/>
        <w:spacing w:line="247" w:lineRule="auto"/>
        <w:ind w:left="115" w:right="115"/>
        <w:shd w:fill="F2F5F8"/>
      </w:pPr>
      <w:r>
        <w:rPr>
          <w:rFonts w:ascii="DejaVu Sans Mono" w:hAnsi="DejaVu Sans Mono" w:eastAsia="DejaVu Sans Mono" w:cs="DejaVu Sans Mono"/>
          <w:b w:val="0"/>
          <w:color w:val="2E4156"/>
          <w:sz w:val="13"/>
        </w:rPr>
        <w:t>interface VaultAPI {</w:t>
        <w:br/>
        <w:t xml:space="preserve">  projects: {</w:t>
        <w:br/>
        <w:t xml:space="preserve">    list(query?: string): Promise&lt;ProjectSummary[]&gt;;</w:t>
        <w:br/>
        <w:t xml:space="preserve">    create(input: ProjectInput): Promise&lt;Project&gt;;</w:t>
        <w:br/>
        <w:t xml:space="preserve">    update(id: string, patch: ProjectPatch, revision: number): Promise&lt;Project&gt;;</w:t>
        <w:br/>
        <w:t xml:space="preserve">    archive(id: string): Promise&lt;void&gt;;</w:t>
        <w:br/>
        <w:t xml:space="preserve">  };</w:t>
        <w:br/>
        <w:t xml:space="preserve">  credentials: {</w:t>
        <w:br/>
        <w:t xml:space="preserve">    list(projectId: string): Promise&lt;CredentialSummary[]&gt;;</w:t>
        <w:br/>
        <w:t xml:space="preserve">    save(input: CredentialInput): Promise&lt;void&gt;;</w:t>
        <w:br/>
        <w:t xml:space="preserve">    reveal(id: string, field: string): Promise&lt;string&gt;;</w:t>
        <w:br/>
        <w:t xml:space="preserve">    remove(id: string): Promise&lt;void&gt;;</w:t>
        <w:br/>
        <w:t xml:space="preserve">  };</w:t>
        <w:br/>
        <w:t xml:space="preserve">  documents: {</w:t>
        <w:br/>
        <w:t xml:space="preserve">    list(projectId: string): Promise&lt;DocumentSummary[]&gt;;</w:t>
        <w:br/>
        <w:t xml:space="preserve">    importFile(projectId: string, metadata: DocumentMetadata): Promise&lt;DocumentSummary&gt;;</w:t>
        <w:br/>
        <w:t xml:space="preserve">    exportFile(id: string): Promise&lt;void&gt;;</w:t>
        <w:br/>
        <w:t xml:space="preserve">    remove(id: string): Promise&lt;void&gt;;</w:t>
        <w:br/>
        <w:t xml:space="preserve">  };</w:t>
        <w:br/>
        <w:t xml:space="preserve">  notes: { list(projectId: string): Promise&lt;Note[]&gt;; save(input: NoteInput): Promise&lt;void&gt; };</w:t>
        <w:br/>
        <w:t xml:space="preserve">  backups: { create(): Promise&lt;BackupResult&gt;; restore(): Promise&lt;RestoreResult&gt; };</w:t>
        <w:br/>
        <w:t xml:space="preserve">  team: { enableHost(): Promise&lt;PairingInfo&gt;; join(code: string): Promise&lt;void&gt; };</w:t>
        <w:br/>
        <w:t>}</w:t>
      </w:r>
    </w:p>
    <w:p>
      <w:pPr>
        <w:pStyle w:val="VBullet"/>
        <w:ind w:left="288" w:hanging="187"/>
      </w:pPr>
      <w:r>
        <w:rPr>
          <w:rFonts w:ascii="Noto Sans Bengali" w:hAnsi="Noto Sans Bengali" w:eastAsia="Noto Sans Bengali" w:cs="Noto Sans Bengali"/>
          <w:b/>
          <w:color w:val="31546D"/>
          <w:sz w:val="17"/>
        </w:rPr>
        <w:t xml:space="preserve">• </w:t>
      </w:r>
      <w:r>
        <w:rPr>
          <w:rFonts w:ascii="DejaVu Sans Mono" w:hAnsi="DejaVu Sans Mono" w:eastAsia="DejaVu Sans Mono" w:cs="DejaVu Sans Mono"/>
          <w:b/>
          <w:color w:val="1A5B8C"/>
          <w:sz w:val="16"/>
        </w:rPr>
        <w:t>importFile</w:t>
      </w:r>
      <w:r>
        <w:rPr>
          <w:rFonts w:ascii="Noto Sans Bengali" w:hAnsi="Noto Sans Bengali" w:eastAsia="Noto Sans Bengali" w:cs="Noto Sans Bengali"/>
          <w:b w:val="0"/>
        </w:rPr>
        <w:t xml:space="preserve"> opens native OS file picker; renderer must not supply an unrestricted filesystem path.</w:t>
      </w:r>
    </w:p>
    <w:p>
      <w:pPr>
        <w:pStyle w:val="VBullet"/>
        <w:ind w:left="288" w:hanging="187"/>
      </w:pPr>
      <w:r>
        <w:rPr>
          <w:rFonts w:ascii="Noto Sans Bengali" w:hAnsi="Noto Sans Bengali" w:eastAsia="Noto Sans Bengali" w:cs="Noto Sans Bengali"/>
          <w:b/>
          <w:color w:val="31546D"/>
          <w:sz w:val="17"/>
        </w:rPr>
        <w:t xml:space="preserve">• </w:t>
      </w:r>
      <w:r>
        <w:rPr>
          <w:rFonts w:ascii="DejaVu Sans Mono" w:hAnsi="DejaVu Sans Mono" w:eastAsia="DejaVu Sans Mono" w:cs="DejaVu Sans Mono"/>
          <w:b/>
          <w:color w:val="1A5B8C"/>
          <w:sz w:val="16"/>
        </w:rPr>
        <w:t>exportFile</w:t>
      </w:r>
      <w:r>
        <w:rPr>
          <w:rFonts w:ascii="Noto Sans Bengali" w:hAnsi="Noto Sans Bengali" w:eastAsia="Noto Sans Bengali" w:cs="Noto Sans Bengali"/>
          <w:b w:val="0"/>
        </w:rPr>
        <w:t xml:space="preserve"> uses native Save dialog and writes outside the managed folder only with user confirmation.</w:t>
      </w:r>
    </w:p>
    <w:p>
      <w:pPr>
        <w:pStyle w:val="VBullet"/>
        <w:ind w:left="288" w:hanging="187"/>
      </w:pPr>
      <w:r>
        <w:rPr>
          <w:rFonts w:ascii="Noto Sans Bengali" w:hAnsi="Noto Sans Bengali" w:eastAsia="Noto Sans Bengali" w:cs="Noto Sans Bengali"/>
          <w:b/>
          <w:color w:val="31546D"/>
          <w:sz w:val="17"/>
        </w:rPr>
        <w:t xml:space="preserve">• </w:t>
      </w:r>
      <w:r>
        <w:rPr>
          <w:rFonts w:ascii="Noto Sans Bengali" w:hAnsi="Noto Sans Bengali" w:eastAsia="Noto Sans Bengali" w:cs="Noto Sans Bengali"/>
          <w:b w:val="0"/>
        </w:rPr>
        <w:t>All write actions validate input, create audit-free (or minimal) timestamp/revision metadata, commit atomically.</w:t>
      </w:r>
    </w:p>
    <w:p>
      <w:pPr>
        <w:pStyle w:val="VBullet"/>
        <w:ind w:left="288" w:hanging="187"/>
      </w:pPr>
      <w:r>
        <w:rPr>
          <w:rFonts w:ascii="Noto Sans Bengali" w:hAnsi="Noto Sans Bengali" w:eastAsia="Noto Sans Bengali" w:cs="Noto Sans Bengali"/>
          <w:b/>
          <w:color w:val="31546D"/>
          <w:sz w:val="17"/>
        </w:rPr>
        <w:t xml:space="preserve">• </w:t>
      </w:r>
      <w:r>
        <w:rPr>
          <w:rFonts w:ascii="Noto Sans Bengali" w:hAnsi="Noto Sans Bengali" w:eastAsia="Noto Sans Bengali" w:cs="Noto Sans Bengali"/>
          <w:b w:val="0"/>
        </w:rPr>
        <w:t>Team mode implements equivalent actions through host-validated LAN protocol; UI functions stay identical.</w:t>
      </w:r>
    </w:p>
    <w:p>
      <w:pPr>
        <w:pStyle w:val="VBullet"/>
        <w:ind w:left="288" w:hanging="187"/>
      </w:pPr>
      <w:r>
        <w:rPr>
          <w:rFonts w:ascii="Noto Sans Bengali" w:hAnsi="Noto Sans Bengali" w:eastAsia="Noto Sans Bengali" w:cs="Noto Sans Bengali"/>
          <w:b/>
          <w:color w:val="31546D"/>
          <w:sz w:val="17"/>
        </w:rPr>
        <w:t xml:space="preserve">• </w:t>
      </w:r>
      <w:r>
        <w:rPr>
          <w:rFonts w:ascii="Noto Sans Bengali" w:hAnsi="Noto Sans Bengali" w:eastAsia="Noto Sans Bengali" w:cs="Noto Sans Bengali"/>
          <w:b w:val="0"/>
        </w:rPr>
        <w:t>No public REST API or externally accessible web service needed.</w:t>
      </w:r>
    </w:p>
    <w:p>
      <w:pPr>
        <w:spacing w:after="0"/>
        <w:pBdr>
          <w:bottom w:val="single" w:color="D7E3EF" w:sz="5"/>
        </w:pBdr>
      </w:pPr>
    </w:p>
    <w:p>
      <w:pPr>
        <w:pStyle w:val="VH2"/>
        <w:keepNext/>
      </w:pPr>
      <w:r>
        <w:rPr>
          <w:rFonts w:ascii="Noto Sans Bengali" w:hAnsi="Noto Sans Bengali" w:eastAsia="Noto Sans Bengali" w:cs="Noto Sans Bengali"/>
          <w:b w:val="0"/>
        </w:rPr>
        <w:t>9. Security (simple UI, real protection)</w:t>
      </w:r>
    </w:p>
    <w:p>
      <w:pPr/>
      <w:r>
        <w:rPr>
          <w:rFonts w:ascii="Noto Sans Bengali" w:hAnsi="Noto Sans Bengali" w:eastAsia="Noto Sans Bengali" w:cs="Noto Sans Bengali"/>
          <w:b w:val="0"/>
        </w:rPr>
        <w:t xml:space="preserve">No login means anyone using an unlocked Windows session can open the app. </w:t>
      </w:r>
      <w:r>
        <w:rPr>
          <w:rFonts w:ascii="Noto Sans Bengali" w:hAnsi="Noto Sans Bengali" w:eastAsia="Noto Sans Bengali" w:cs="Noto Sans Bengali"/>
          <w:b/>
        </w:rPr>
        <w:t>This is an intentional tradeoff</w:t>
      </w:r>
      <w:r>
        <w:rPr>
          <w:rFonts w:ascii="Noto Sans Bengali" w:hAnsi="Noto Sans Bengali" w:eastAsia="Noto Sans Bengali" w:cs="Noto Sans Bengali"/>
          <w:b w:val="0"/>
        </w:rPr>
        <w:t>, not a security guarantee. Sensitive logins/API keys must still be protected at rest and shown only on click.</w:t>
      </w:r>
    </w:p>
    <w:p>
      <w:pPr>
        <w:pStyle w:val="VH3"/>
        <w:keepNext/>
      </w:pPr>
      <w:r>
        <w:rPr>
          <w:rFonts w:ascii="Noto Sans Bengali" w:hAnsi="Noto Sans Bengali" w:eastAsia="Noto Sans Bengali" w:cs="Noto Sans Bengali"/>
          <w:b w:val="0"/>
        </w:rPr>
        <w:t>Minimum rules</w:t>
      </w:r>
    </w:p>
    <w:p>
      <w:pPr>
        <w:pStyle w:val="VBullet"/>
        <w:ind w:left="288" w:hanging="187"/>
      </w:pPr>
      <w:r>
        <w:rPr>
          <w:rFonts w:ascii="Noto Sans Bengali" w:hAnsi="Noto Sans Bengali" w:eastAsia="Noto Sans Bengali" w:cs="Noto Sans Bengali"/>
          <w:b/>
          <w:color w:val="31546D"/>
          <w:sz w:val="17"/>
        </w:rPr>
        <w:t xml:space="preserve">1. </w:t>
      </w:r>
      <w:r>
        <w:rPr>
          <w:rFonts w:ascii="Noto Sans Bengali" w:hAnsi="Noto Sans Bengali" w:eastAsia="Noto Sans Bengali" w:cs="Noto Sans Bengali"/>
          <w:b w:val="0"/>
        </w:rPr>
        <w:t>Windows user account and disk encryption (BitLocker where available) recommended.</w:t>
      </w:r>
    </w:p>
    <w:p>
      <w:pPr>
        <w:pStyle w:val="VBullet"/>
        <w:ind w:left="288" w:hanging="187"/>
      </w:pPr>
      <w:r>
        <w:rPr>
          <w:rFonts w:ascii="Noto Sans Bengali" w:hAnsi="Noto Sans Bengali" w:eastAsia="Noto Sans Bengali" w:cs="Noto Sans Bengali"/>
          <w:b/>
          <w:color w:val="31546D"/>
          <w:sz w:val="17"/>
        </w:rPr>
        <w:t xml:space="preserve">1. </w:t>
      </w:r>
      <w:r>
        <w:rPr>
          <w:rFonts w:ascii="Noto Sans Bengali" w:hAnsi="Noto Sans Bengali" w:eastAsia="Noto Sans Bengali" w:cs="Noto Sans Bengali"/>
          <w:b w:val="0"/>
        </w:rPr>
        <w:t xml:space="preserve">Encrypt stored credential secret values with </w:t>
      </w:r>
      <w:r>
        <w:rPr>
          <w:rFonts w:ascii="Noto Sans Bengali" w:hAnsi="Noto Sans Bengali" w:eastAsia="Noto Sans Bengali" w:cs="Noto Sans Bengali"/>
          <w:b/>
        </w:rPr>
        <w:t>AES-256-GCM</w:t>
      </w:r>
      <w:r>
        <w:rPr>
          <w:rFonts w:ascii="Noto Sans Bengali" w:hAnsi="Noto Sans Bengali" w:eastAsia="Noto Sans Bengali" w:cs="Noto Sans Bengali"/>
          <w:b w:val="0"/>
        </w:rPr>
        <w:t>, unique random nonce per encryption; store a versioned encrypted blob. Never invent custom cryptography.</w:t>
      </w:r>
    </w:p>
    <w:p>
      <w:pPr>
        <w:pStyle w:val="VBullet"/>
        <w:ind w:left="288" w:hanging="187"/>
      </w:pPr>
      <w:r>
        <w:rPr>
          <w:rFonts w:ascii="Noto Sans Bengali" w:hAnsi="Noto Sans Bengali" w:eastAsia="Noto Sans Bengali" w:cs="Noto Sans Bengali"/>
          <w:b/>
          <w:color w:val="31546D"/>
          <w:sz w:val="17"/>
        </w:rPr>
        <w:t xml:space="preserve">1. </w:t>
      </w:r>
      <w:r>
        <w:rPr>
          <w:rFonts w:ascii="Noto Sans Bengali" w:hAnsi="Noto Sans Bengali" w:eastAsia="Noto Sans Bengali" w:cs="Noto Sans Bengali"/>
          <w:b w:val="0"/>
        </w:rPr>
        <w:t xml:space="preserve">Use Windows DPAPI to protect local key at rest; provide </w:t>
      </w:r>
      <w:r>
        <w:rPr>
          <w:rFonts w:ascii="Noto Sans Bengali" w:hAnsi="Noto Sans Bengali" w:eastAsia="Noto Sans Bengali" w:cs="Noto Sans Bengali"/>
          <w:b/>
        </w:rPr>
        <w:t>portable recovery-passphrase encrypted backup</w:t>
      </w:r>
      <w:r>
        <w:rPr>
          <w:rFonts w:ascii="Noto Sans Bengali" w:hAnsi="Noto Sans Bengali" w:eastAsia="Noto Sans Bengali" w:cs="Noto Sans Bengali"/>
          <w:b w:val="0"/>
        </w:rPr>
        <w:t xml:space="preserve"> for cross-PC restoration.</w:t>
      </w:r>
    </w:p>
    <w:p>
      <w:pPr>
        <w:pStyle w:val="VBullet"/>
        <w:ind w:left="288" w:hanging="187"/>
      </w:pPr>
      <w:r>
        <w:rPr>
          <w:rFonts w:ascii="Noto Sans Bengali" w:hAnsi="Noto Sans Bengali" w:eastAsia="Noto Sans Bengali" w:cs="Noto Sans Bengali"/>
          <w:b/>
          <w:color w:val="31546D"/>
          <w:sz w:val="17"/>
        </w:rPr>
        <w:t xml:space="preserve">1. </w:t>
      </w:r>
      <w:r>
        <w:rPr>
          <w:rFonts w:ascii="Noto Sans Bengali" w:hAnsi="Noto Sans Bengali" w:eastAsia="Noto Sans Bengali" w:cs="Noto Sans Bengali"/>
          <w:b w:val="0"/>
        </w:rPr>
        <w:t xml:space="preserve">Optional </w:t>
      </w:r>
      <w:r>
        <w:rPr>
          <w:rFonts w:ascii="DejaVu Sans Mono" w:hAnsi="DejaVu Sans Mono" w:eastAsia="DejaVu Sans Mono" w:cs="DejaVu Sans Mono"/>
          <w:b/>
          <w:color w:val="1A5B8C"/>
          <w:sz w:val="16"/>
        </w:rPr>
        <w:t>Lock Secrets</w:t>
      </w:r>
      <w:r>
        <w:rPr>
          <w:rFonts w:ascii="Noto Sans Bengali" w:hAnsi="Noto Sans Bengali" w:eastAsia="Noto Sans Bengali" w:cs="Noto Sans Bengali"/>
          <w:b w:val="0"/>
        </w:rPr>
        <w:t xml:space="preserve"> setting with a local vault PIN/passphrase if developers want an extra barrier (not required for direct dashboard).</w:t>
      </w:r>
    </w:p>
    <w:p>
      <w:pPr>
        <w:pStyle w:val="VBullet"/>
        <w:ind w:left="288" w:hanging="187"/>
      </w:pPr>
      <w:r>
        <w:rPr>
          <w:rFonts w:ascii="Noto Sans Bengali" w:hAnsi="Noto Sans Bengali" w:eastAsia="Noto Sans Bengali" w:cs="Noto Sans Bengali"/>
          <w:b/>
          <w:color w:val="31546D"/>
          <w:sz w:val="17"/>
        </w:rPr>
        <w:t xml:space="preserve">1. </w:t>
      </w:r>
      <w:r>
        <w:rPr>
          <w:rFonts w:ascii="Noto Sans Bengali" w:hAnsi="Noto Sans Bengali" w:eastAsia="Noto Sans Bengali" w:cs="Noto Sans Bengali"/>
          <w:b w:val="0"/>
        </w:rPr>
        <w:t>Never log passwords, tokens, file contents, clipboard data or decrypted keys.</w:t>
      </w:r>
    </w:p>
    <w:p>
      <w:pPr>
        <w:pStyle w:val="VBullet"/>
        <w:ind w:left="288" w:hanging="187"/>
      </w:pPr>
      <w:r>
        <w:rPr>
          <w:rFonts w:ascii="Noto Sans Bengali" w:hAnsi="Noto Sans Bengali" w:eastAsia="Noto Sans Bengali" w:cs="Noto Sans Bengali"/>
          <w:b/>
          <w:color w:val="31546D"/>
          <w:sz w:val="17"/>
        </w:rPr>
        <w:t xml:space="preserve">1. </w:t>
      </w:r>
      <w:r>
        <w:rPr>
          <w:rFonts w:ascii="Noto Sans Bengali" w:hAnsi="Noto Sans Bengali" w:eastAsia="Noto Sans Bengali" w:cs="Noto Sans Bengali"/>
          <w:b w:val="0"/>
        </w:rPr>
        <w:t>Never open untrusted documents inside Electron privileged renderer. Use safe image/PDF preview implementation; export others for external programs.</w:t>
      </w:r>
    </w:p>
    <w:p>
      <w:pPr>
        <w:pStyle w:val="VBullet"/>
        <w:ind w:left="288" w:hanging="187"/>
      </w:pPr>
      <w:r>
        <w:rPr>
          <w:rFonts w:ascii="Noto Sans Bengali" w:hAnsi="Noto Sans Bengali" w:eastAsia="Noto Sans Bengali" w:cs="Noto Sans Bengali"/>
          <w:b/>
          <w:color w:val="31546D"/>
          <w:sz w:val="17"/>
        </w:rPr>
        <w:t xml:space="preserve">1. </w:t>
      </w:r>
      <w:r>
        <w:rPr>
          <w:rFonts w:ascii="Noto Sans Bengali" w:hAnsi="Noto Sans Bengali" w:eastAsia="Noto Sans Bengali" w:cs="Noto Sans Bengali"/>
          <w:b w:val="0"/>
        </w:rPr>
        <w:t>Protect against path traversal (</w:t>
      </w:r>
      <w:r>
        <w:rPr>
          <w:rFonts w:ascii="DejaVu Sans Mono" w:hAnsi="DejaVu Sans Mono" w:eastAsia="DejaVu Sans Mono" w:cs="DejaVu Sans Mono"/>
          <w:b/>
          <w:color w:val="1A5B8C"/>
          <w:sz w:val="16"/>
        </w:rPr>
        <w:t>../</w:t>
      </w:r>
      <w:r>
        <w:rPr>
          <w:rFonts w:ascii="Noto Sans Bengali" w:hAnsi="Noto Sans Bengali" w:eastAsia="Noto Sans Bengali" w:cs="Noto Sans Bengali"/>
          <w:b w:val="0"/>
        </w:rPr>
        <w:t>), symbolic-link escapes, overwrites, ZIP bombs and unsafe extension execution.</w:t>
      </w:r>
    </w:p>
    <w:p>
      <w:pPr>
        <w:pStyle w:val="VBullet"/>
        <w:ind w:left="288" w:hanging="187"/>
      </w:pPr>
      <w:r>
        <w:rPr>
          <w:rFonts w:ascii="Noto Sans Bengali" w:hAnsi="Noto Sans Bengali" w:eastAsia="Noto Sans Bengali" w:cs="Noto Sans Bengali"/>
          <w:b/>
          <w:color w:val="31546D"/>
          <w:sz w:val="17"/>
        </w:rPr>
        <w:t xml:space="preserve">1. </w:t>
      </w:r>
      <w:r>
        <w:rPr>
          <w:rFonts w:ascii="Noto Sans Bengali" w:hAnsi="Noto Sans Bengali" w:eastAsia="Noto Sans Bengali" w:cs="Noto Sans Bengali"/>
          <w:b/>
        </w:rPr>
        <w:t>Team mode:</w:t>
      </w:r>
      <w:r>
        <w:rPr>
          <w:rFonts w:ascii="Noto Sans Bengali" w:hAnsi="Noto Sans Bengali" w:eastAsia="Noto Sans Bengali" w:cs="Noto Sans Bengali"/>
          <w:b w:val="0"/>
        </w:rPr>
        <w:t xml:space="preserve"> host pairing requires short-lived code, user-approved devices, TLS with certificate pinning, random device credentials, revocation in host settings, and firewall limited to </w:t>
      </w:r>
      <w:r>
        <w:rPr>
          <w:rFonts w:ascii="Noto Sans Bengali" w:hAnsi="Noto Sans Bengali" w:eastAsia="Noto Sans Bengali" w:cs="Noto Sans Bengali"/>
          <w:b/>
        </w:rPr>
        <w:t>Private network/LAN</w:t>
      </w:r>
      <w:r>
        <w:rPr>
          <w:rFonts w:ascii="Noto Sans Bengali" w:hAnsi="Noto Sans Bengali" w:eastAsia="Noto Sans Bengali" w:cs="Noto Sans Bengali"/>
          <w:b w:val="0"/>
        </w:rPr>
        <w:t>. No port forwarding or open internet exposure.</w:t>
      </w:r>
    </w:p>
    <w:p>
      <w:pPr>
        <w:pStyle w:val="VBullet"/>
        <w:ind w:left="288" w:hanging="187"/>
      </w:pPr>
      <w:r>
        <w:rPr>
          <w:rFonts w:ascii="Noto Sans Bengali" w:hAnsi="Noto Sans Bengali" w:eastAsia="Noto Sans Bengali" w:cs="Noto Sans Bengali"/>
          <w:b/>
          <w:color w:val="31546D"/>
          <w:sz w:val="17"/>
        </w:rPr>
        <w:t xml:space="preserve">1. </w:t>
      </w:r>
      <w:r>
        <w:rPr>
          <w:rFonts w:ascii="Noto Sans Bengali" w:hAnsi="Noto Sans Bengali" w:eastAsia="Noto Sans Bengali" w:cs="Noto Sans Bengali"/>
          <w:b w:val="0"/>
        </w:rPr>
        <w:t>Team mode operates with equal access for all paired developers, by design. New PC pairing needs host approval.</w:t>
      </w:r>
    </w:p>
    <w:p>
      <w:pPr>
        <w:pStyle w:val="VBullet"/>
        <w:ind w:left="288" w:hanging="187"/>
      </w:pPr>
      <w:r>
        <w:rPr>
          <w:rFonts w:ascii="Noto Sans Bengali" w:hAnsi="Noto Sans Bengali" w:eastAsia="Noto Sans Bengali" w:cs="Noto Sans Bengali"/>
          <w:b/>
          <w:color w:val="31546D"/>
          <w:sz w:val="17"/>
        </w:rPr>
        <w:t xml:space="preserve">1. </w:t>
      </w:r>
      <w:r>
        <w:rPr>
          <w:rFonts w:ascii="Noto Sans Bengali" w:hAnsi="Noto Sans Bengali" w:eastAsia="Noto Sans Bengali" w:cs="Noto Sans Bengali"/>
          <w:b w:val="0"/>
        </w:rPr>
        <w:t>Backups are encrypted; backup encryption key and recovery instructions must be saved separately. An encrypted backup without its passphrase cannot be restored.</w:t>
      </w:r>
    </w:p>
    <w:p>
      <w:pPr/>
      <w:r>
        <w:rPr>
          <w:rFonts w:ascii="Noto Sans Bengali" w:hAnsi="Noto Sans Bengali" w:eastAsia="Noto Sans Bengali" w:cs="Noto Sans Bengali"/>
          <w:b/>
        </w:rPr>
        <w:t>Do not store a Gmail/Google access token by default.</w:t>
      </w:r>
      <w:r>
        <w:rPr>
          <w:rFonts w:ascii="Noto Sans Bengali" w:hAnsi="Noto Sans Bengali" w:eastAsia="Noto Sans Bengali" w:cs="Noto Sans Bengali"/>
          <w:b w:val="0"/>
        </w:rPr>
        <w:t xml:space="preserve"> Google sign-in is unnecessary for direct dashboard. If added later, make it opt-in with documented internet/OAuth dependency.</w:t>
      </w:r>
    </w:p>
    <w:p>
      <w:pPr>
        <w:spacing w:after="0"/>
        <w:pBdr>
          <w:bottom w:val="single" w:color="D7E3EF" w:sz="5"/>
        </w:pBdr>
      </w:pPr>
    </w:p>
    <w:p>
      <w:pPr>
        <w:pStyle w:val="VH2"/>
        <w:keepNext/>
      </w:pPr>
      <w:r>
        <w:rPr>
          <w:rFonts w:ascii="Noto Sans Bengali" w:hAnsi="Noto Sans Bengali" w:eastAsia="Noto Sans Bengali" w:cs="Noto Sans Bengali"/>
          <w:b w:val="0"/>
        </w:rPr>
        <w:t>10. Main Workflows</w:t>
      </w:r>
    </w:p>
    <w:p>
      <w:pPr>
        <w:pStyle w:val="VH3"/>
        <w:keepNext/>
      </w:pPr>
      <w:r>
        <w:rPr>
          <w:rFonts w:ascii="Noto Sans Bengali" w:hAnsi="Noto Sans Bengali" w:eastAsia="Noto Sans Bengali" w:cs="Noto Sans Bengali"/>
          <w:b w:val="0"/>
        </w:rPr>
        <w:t>Add project</w:t>
      </w:r>
    </w:p>
    <w:p>
      <w:pPr/>
      <w:r>
        <w:rPr>
          <w:rFonts w:ascii="Noto Sans Bengali" w:hAnsi="Noto Sans Bengali" w:eastAsia="Noto Sans Bengali" w:cs="Noto Sans Bengali"/>
          <w:b w:val="0"/>
        </w:rPr>
        <w:t xml:space="preserve">Dashboard → </w:t>
      </w:r>
      <w:r>
        <w:rPr>
          <w:rFonts w:ascii="DejaVu Sans Mono" w:hAnsi="DejaVu Sans Mono" w:eastAsia="DejaVu Sans Mono" w:cs="DejaVu Sans Mono"/>
          <w:b/>
          <w:color w:val="1A5B8C"/>
          <w:sz w:val="16"/>
        </w:rPr>
        <w:t>+ Add Project</w:t>
      </w:r>
      <w:r>
        <w:rPr>
          <w:rFonts w:ascii="Noto Sans Bengali" w:hAnsi="Noto Sans Bengali" w:eastAsia="Noto Sans Bengali" w:cs="Noto Sans Bengali"/>
          <w:b w:val="0"/>
        </w:rPr>
        <w:t xml:space="preserve"> → Name (+ optional details) → Save → Project page → Add Credentials / Documents / Notes.</w:t>
      </w:r>
    </w:p>
    <w:p>
      <w:pPr>
        <w:pStyle w:val="VH3"/>
        <w:keepNext/>
      </w:pPr>
      <w:r>
        <w:rPr>
          <w:rFonts w:ascii="Noto Sans Bengali" w:hAnsi="Noto Sans Bengali" w:eastAsia="Noto Sans Bengali" w:cs="Noto Sans Bengali"/>
          <w:b w:val="0"/>
        </w:rPr>
        <w:t>Save secret</w:t>
      </w:r>
    </w:p>
    <w:p>
      <w:pPr/>
      <w:r>
        <w:rPr>
          <w:rFonts w:ascii="Noto Sans Bengali" w:hAnsi="Noto Sans Bengali" w:eastAsia="Noto Sans Bengali" w:cs="Noto Sans Bengali"/>
          <w:b w:val="0"/>
        </w:rPr>
        <w:t>Project → Credentials → Add → service + username/secret → Encrypt → Save → masked list → click Reveal/Copy when needed.</w:t>
      </w:r>
    </w:p>
    <w:p>
      <w:pPr>
        <w:pStyle w:val="VH3"/>
        <w:keepNext/>
      </w:pPr>
      <w:r>
        <w:rPr>
          <w:rFonts w:ascii="Noto Sans Bengali" w:hAnsi="Noto Sans Bengali" w:eastAsia="Noto Sans Bengali" w:cs="Noto Sans Bengali"/>
          <w:b w:val="0"/>
        </w:rPr>
        <w:t>Save document</w:t>
      </w:r>
    </w:p>
    <w:p>
      <w:pPr/>
      <w:r>
        <w:rPr>
          <w:rFonts w:ascii="Noto Sans Bengali" w:hAnsi="Noto Sans Bengali" w:eastAsia="Noto Sans Bengali" w:cs="Noto Sans Bengali"/>
          <w:b w:val="0"/>
        </w:rPr>
        <w:t xml:space="preserve">Project → Documents → </w:t>
      </w:r>
      <w:r>
        <w:rPr>
          <w:rFonts w:ascii="DejaVu Sans Mono" w:hAnsi="DejaVu Sans Mono" w:eastAsia="DejaVu Sans Mono" w:cs="DejaVu Sans Mono"/>
          <w:b/>
          <w:color w:val="1A5B8C"/>
          <w:sz w:val="16"/>
        </w:rPr>
        <w:t>+ Upload</w:t>
      </w:r>
      <w:r>
        <w:rPr>
          <w:rFonts w:ascii="Noto Sans Bengali" w:hAnsi="Noto Sans Bengali" w:eastAsia="Noto Sans Bengali" w:cs="Noto Sans Bengali"/>
          <w:b w:val="0"/>
        </w:rPr>
        <w:t xml:space="preserve"> → choose file → Document Name + Purpose (required) → description optional → Save → file written to managed PC folder + metadata committed → view/export later.</w:t>
      </w:r>
    </w:p>
    <w:p>
      <w:pPr/>
      <w:r>
        <w:rPr>
          <w:rFonts w:ascii="Noto Sans Bengali" w:hAnsi="Noto Sans Bengali" w:eastAsia="Noto Sans Bengali" w:cs="Noto Sans Bengali"/>
          <w:b/>
        </w:rPr>
        <w:t>Atomicity:</w:t>
      </w:r>
      <w:r>
        <w:rPr>
          <w:rFonts w:ascii="Noto Sans Bengali" w:hAnsi="Noto Sans Bengali" w:eastAsia="Noto Sans Bengali" w:cs="Noto Sans Bengali"/>
          <w:b w:val="0"/>
        </w:rPr>
        <w:t xml:space="preserve"> write temporary file first, compute hash, rename to final storage path, commit DB metadata; on any failure clean temporary file. Run orphan-file cleanup on next launch. Handle disk-full and interrupted copy gracefully.</w:t>
      </w:r>
    </w:p>
    <w:p>
      <w:pPr>
        <w:pStyle w:val="VH3"/>
        <w:keepNext/>
      </w:pPr>
      <w:r>
        <w:rPr>
          <w:rFonts w:ascii="Noto Sans Bengali" w:hAnsi="Noto Sans Bengali" w:eastAsia="Noto Sans Bengali" w:cs="Noto Sans Bengali"/>
          <w:b w:val="0"/>
        </w:rPr>
        <w:t>Backup</w:t>
      </w:r>
    </w:p>
    <w:p>
      <w:pPr/>
      <w:r>
        <w:rPr>
          <w:rFonts w:ascii="Noto Sans Bengali" w:hAnsi="Noto Sans Bengali" w:eastAsia="Noto Sans Bengali" w:cs="Noto Sans Bengali"/>
          <w:b w:val="0"/>
        </w:rPr>
        <w:t xml:space="preserve">Settings → Backup Now → consistent SQLite snapshot + managed document files + manifest + checksums → one encrypted </w:t>
      </w:r>
      <w:r>
        <w:rPr>
          <w:rFonts w:ascii="DejaVu Sans Mono" w:hAnsi="DejaVu Sans Mono" w:eastAsia="DejaVu Sans Mono" w:cs="DejaVu Sans Mono"/>
          <w:b/>
          <w:color w:val="1A5B8C"/>
          <w:sz w:val="16"/>
        </w:rPr>
        <w:t>.apv</w:t>
      </w:r>
      <w:r>
        <w:rPr>
          <w:rFonts w:ascii="Noto Sans Bengali" w:hAnsi="Noto Sans Bengali" w:eastAsia="Noto Sans Bengali" w:cs="Noto Sans Bengali"/>
          <w:b w:val="0"/>
        </w:rPr>
        <w:t xml:space="preserve"> archive → Save dialog → user selects drive/USB/location. Automatic local backup can run on app close/daily use, with bounded retention and explicit free-space checks.</w:t>
      </w:r>
    </w:p>
    <w:p>
      <w:pPr>
        <w:pStyle w:val="VH3"/>
        <w:keepNext/>
      </w:pPr>
      <w:r>
        <w:rPr>
          <w:rFonts w:ascii="Noto Sans Bengali" w:hAnsi="Noto Sans Bengali" w:eastAsia="Noto Sans Bengali" w:cs="Noto Sans Bengali"/>
          <w:b w:val="0"/>
        </w:rPr>
        <w:t>Restore</w:t>
      </w:r>
    </w:p>
    <w:p>
      <w:pPr/>
      <w:r>
        <w:rPr>
          <w:rFonts w:ascii="Noto Sans Bengali" w:hAnsi="Noto Sans Bengali" w:eastAsia="Noto Sans Bengali" w:cs="Noto Sans Bengali"/>
          <w:b w:val="0"/>
        </w:rPr>
        <w:t xml:space="preserve">Settings → Restore → choose </w:t>
      </w:r>
      <w:r>
        <w:rPr>
          <w:rFonts w:ascii="DejaVu Sans Mono" w:hAnsi="DejaVu Sans Mono" w:eastAsia="DejaVu Sans Mono" w:cs="DejaVu Sans Mono"/>
          <w:b/>
          <w:color w:val="1A5B8C"/>
          <w:sz w:val="16"/>
        </w:rPr>
        <w:t>.apv</w:t>
      </w:r>
      <w:r>
        <w:rPr>
          <w:rFonts w:ascii="Noto Sans Bengali" w:hAnsi="Noto Sans Bengali" w:eastAsia="Noto Sans Bengali" w:cs="Noto Sans Bengali"/>
          <w:b w:val="0"/>
        </w:rPr>
        <w:t xml:space="preserve"> → enter backup recovery passphrase → verify integrity/version → create pre-restore safety copy → import atomically → show restored projects/files count. Reject corrupt or unsupported backup gracefully. Prefer restore into empty/new vault rather than overwrite without confirmation.</w:t>
      </w:r>
    </w:p>
    <w:p>
      <w:pPr>
        <w:pStyle w:val="VH3"/>
        <w:keepNext/>
      </w:pPr>
      <w:r>
        <w:rPr>
          <w:rFonts w:ascii="Noto Sans Bengali" w:hAnsi="Noto Sans Bengali" w:eastAsia="Noto Sans Bengali" w:cs="Noto Sans Bengali"/>
          <w:b w:val="0"/>
        </w:rPr>
        <w:t>Team join</w:t>
      </w:r>
    </w:p>
    <w:p>
      <w:pPr/>
      <w:r>
        <w:rPr>
          <w:rFonts w:ascii="Noto Sans Bengali" w:hAnsi="Noto Sans Bengali" w:eastAsia="Noto Sans Bengali" w:cs="Noto Sans Bengali"/>
          <w:b w:val="0"/>
        </w:rPr>
        <w:t xml:space="preserve">On PC-A: Settings → Enable Team Sharing → Show short pairing code. On PC-B/C: Settings → Join Team Vault → enter code; host approves devices → both clients immediately show host's projects. When host unavailable, show </w:t>
      </w:r>
      <w:r>
        <w:rPr>
          <w:rFonts w:ascii="DejaVu Sans Mono" w:hAnsi="DejaVu Sans Mono" w:eastAsia="DejaVu Sans Mono" w:cs="DejaVu Sans Mono"/>
          <w:b/>
          <w:color w:val="1A5B8C"/>
          <w:sz w:val="16"/>
        </w:rPr>
        <w:t>Team Vault offline</w:t>
      </w:r>
      <w:r>
        <w:rPr>
          <w:rFonts w:ascii="Noto Sans Bengali" w:hAnsi="Noto Sans Bengali" w:eastAsia="Noto Sans Bengali" w:cs="Noto Sans Bengali"/>
          <w:b w:val="0"/>
        </w:rPr>
        <w:t>, not silently divergent copies.</w:t>
      </w:r>
    </w:p>
    <w:p>
      <w:pPr>
        <w:spacing w:after="0"/>
        <w:pBdr>
          <w:bottom w:val="single" w:color="D7E3EF" w:sz="5"/>
        </w:pBdr>
      </w:pPr>
    </w:p>
    <w:p>
      <w:pPr>
        <w:pStyle w:val="VH2"/>
        <w:keepNext/>
      </w:pPr>
      <w:r>
        <w:rPr>
          <w:rFonts w:ascii="Noto Sans Bengali" w:hAnsi="Noto Sans Bengali" w:eastAsia="Noto Sans Bengali" w:cs="Noto Sans Bengali"/>
          <w:b w:val="0"/>
        </w:rPr>
        <w:t>11. Sharing Conflict and Data Consistency</w:t>
      </w:r>
    </w:p>
    <w:p>
      <w:pPr>
        <w:pStyle w:val="VBullet"/>
        <w:ind w:left="288" w:hanging="187"/>
      </w:pPr>
      <w:r>
        <w:rPr>
          <w:rFonts w:ascii="Noto Sans Bengali" w:hAnsi="Noto Sans Bengali" w:eastAsia="Noto Sans Bengali" w:cs="Noto Sans Bengali"/>
          <w:b/>
          <w:color w:val="31546D"/>
          <w:sz w:val="17"/>
        </w:rPr>
        <w:t xml:space="preserve">• </w:t>
      </w:r>
      <w:r>
        <w:rPr>
          <w:rFonts w:ascii="Noto Sans Bengali" w:hAnsi="Noto Sans Bengali" w:eastAsia="Noto Sans Bengali" w:cs="Noto Sans Bengali"/>
          <w:b w:val="0"/>
        </w:rPr>
        <w:t xml:space="preserve">Team host is </w:t>
      </w:r>
      <w:r>
        <w:rPr>
          <w:rFonts w:ascii="Noto Sans Bengali" w:hAnsi="Noto Sans Bengali" w:eastAsia="Noto Sans Bengali" w:cs="Noto Sans Bengali"/>
          <w:b/>
        </w:rPr>
        <w:t>single writer for shared vault</w:t>
      </w:r>
      <w:r>
        <w:rPr>
          <w:rFonts w:ascii="Noto Sans Bengali" w:hAnsi="Noto Sans Bengali" w:eastAsia="Noto Sans Bengali" w:cs="Noto Sans Bengali"/>
          <w:b w:val="0"/>
        </w:rPr>
        <w:t>, transactions serialized by SQLite; client devices never edit database directly.</w:t>
      </w:r>
    </w:p>
    <w:p>
      <w:pPr>
        <w:pStyle w:val="VBullet"/>
        <w:ind w:left="288" w:hanging="187"/>
      </w:pPr>
      <w:r>
        <w:rPr>
          <w:rFonts w:ascii="Noto Sans Bengali" w:hAnsi="Noto Sans Bengali" w:eastAsia="Noto Sans Bengali" w:cs="Noto Sans Bengali"/>
          <w:b/>
          <w:color w:val="31546D"/>
          <w:sz w:val="17"/>
        </w:rPr>
        <w:t xml:space="preserve">• </w:t>
      </w:r>
      <w:r>
        <w:rPr>
          <w:rFonts w:ascii="Noto Sans Bengali" w:hAnsi="Noto Sans Bengali" w:eastAsia="Noto Sans Bengali" w:cs="Noto Sans Bengali"/>
          <w:b w:val="0"/>
        </w:rPr>
        <w:t xml:space="preserve">Add integer </w:t>
      </w:r>
      <w:r>
        <w:rPr>
          <w:rFonts w:ascii="DejaVu Sans Mono" w:hAnsi="DejaVu Sans Mono" w:eastAsia="DejaVu Sans Mono" w:cs="DejaVu Sans Mono"/>
          <w:b/>
          <w:color w:val="1A5B8C"/>
          <w:sz w:val="16"/>
        </w:rPr>
        <w:t>revision</w:t>
      </w:r>
      <w:r>
        <w:rPr>
          <w:rFonts w:ascii="Noto Sans Bengali" w:hAnsi="Noto Sans Bengali" w:eastAsia="Noto Sans Bengali" w:cs="Noto Sans Bengali"/>
          <w:b w:val="0"/>
        </w:rPr>
        <w:t xml:space="preserve"> or server-side updated version to mutable records. Edits include expected revision; if stale, show “This item changed. Reload/Compare” instead of silently overwriting.</w:t>
      </w:r>
    </w:p>
    <w:p>
      <w:pPr>
        <w:pStyle w:val="VBullet"/>
        <w:ind w:left="288" w:hanging="187"/>
      </w:pPr>
      <w:r>
        <w:rPr>
          <w:rFonts w:ascii="Noto Sans Bengali" w:hAnsi="Noto Sans Bengali" w:eastAsia="Noto Sans Bengali" w:cs="Noto Sans Bengali"/>
          <w:b/>
          <w:color w:val="31546D"/>
          <w:sz w:val="17"/>
        </w:rPr>
        <w:t xml:space="preserve">• </w:t>
      </w:r>
      <w:r>
        <w:rPr>
          <w:rFonts w:ascii="Noto Sans Bengali" w:hAnsi="Noto Sans Bengali" w:eastAsia="Noto Sans Bengali" w:cs="Noto Sans Bengali"/>
          <w:b w:val="0"/>
        </w:rPr>
        <w:t>Documents are content-addressed or UUID-path files; concurrent upload gets a new object, never corrupts an existing file.</w:t>
      </w:r>
    </w:p>
    <w:p>
      <w:pPr>
        <w:pStyle w:val="VBullet"/>
        <w:ind w:left="288" w:hanging="187"/>
      </w:pPr>
      <w:r>
        <w:rPr>
          <w:rFonts w:ascii="Noto Sans Bengali" w:hAnsi="Noto Sans Bengali" w:eastAsia="Noto Sans Bengali" w:cs="Noto Sans Bengali"/>
          <w:b/>
          <w:color w:val="31546D"/>
          <w:sz w:val="17"/>
        </w:rPr>
        <w:t xml:space="preserve">• </w:t>
      </w:r>
      <w:r>
        <w:rPr>
          <w:rFonts w:ascii="Noto Sans Bengali" w:hAnsi="Noto Sans Bengali" w:eastAsia="Noto Sans Bengali" w:cs="Noto Sans Bengali"/>
          <w:b w:val="0"/>
        </w:rPr>
        <w:t>Interrupted transfer retries; verify SHA-256 after upload; present useful error messages.</w:t>
      </w:r>
    </w:p>
    <w:p>
      <w:pPr>
        <w:pStyle w:val="VBullet"/>
        <w:ind w:left="288" w:hanging="187"/>
      </w:pPr>
      <w:r>
        <w:rPr>
          <w:rFonts w:ascii="Noto Sans Bengali" w:hAnsi="Noto Sans Bengali" w:eastAsia="Noto Sans Bengali" w:cs="Noto Sans Bengali"/>
          <w:b/>
          <w:color w:val="31546D"/>
          <w:sz w:val="17"/>
        </w:rPr>
        <w:t xml:space="preserve">• </w:t>
      </w:r>
      <w:r>
        <w:rPr>
          <w:rFonts w:ascii="Noto Sans Bengali" w:hAnsi="Noto Sans Bengali" w:eastAsia="Noto Sans Bengali" w:cs="Noto Sans Bengali"/>
          <w:b w:val="0"/>
        </w:rPr>
        <w:t>Deleted items are soft-deleted for 30 days if feasible; archiving hides project but keeps files/credentials intact.</w:t>
      </w:r>
    </w:p>
    <w:p>
      <w:pPr>
        <w:pStyle w:val="VBullet"/>
        <w:ind w:left="288" w:hanging="187"/>
      </w:pPr>
      <w:r>
        <w:rPr>
          <w:rFonts w:ascii="Noto Sans Bengali" w:hAnsi="Noto Sans Bengali" w:eastAsia="Noto Sans Bengali" w:cs="Noto Sans Bengali"/>
          <w:b/>
          <w:color w:val="31546D"/>
          <w:sz w:val="17"/>
        </w:rPr>
        <w:t xml:space="preserve">• </w:t>
      </w:r>
      <w:r>
        <w:rPr>
          <w:rFonts w:ascii="Noto Sans Bengali" w:hAnsi="Noto Sans Bengali" w:eastAsia="Noto Sans Bengali" w:cs="Noto Sans Bengali"/>
          <w:b w:val="0"/>
        </w:rPr>
        <w:t xml:space="preserve">Offline clients cannot modify shared data unless a robust, separately specified conflict-resolution sync feature is built. v1: </w:t>
      </w:r>
      <w:r>
        <w:rPr>
          <w:rFonts w:ascii="Noto Sans Bengali" w:hAnsi="Noto Sans Bengali" w:eastAsia="Noto Sans Bengali" w:cs="Noto Sans Bengali"/>
          <w:b/>
        </w:rPr>
        <w:t>no offline editing of shared vault</w:t>
      </w:r>
      <w:r>
        <w:rPr>
          <w:rFonts w:ascii="Noto Sans Bengali" w:hAnsi="Noto Sans Bengali" w:eastAsia="Noto Sans Bengali" w:cs="Noto Sans Bengali"/>
          <w:b w:val="0"/>
        </w:rPr>
        <w:t>.</w:t>
      </w:r>
    </w:p>
    <w:p>
      <w:pPr>
        <w:spacing w:after="0"/>
        <w:pBdr>
          <w:bottom w:val="single" w:color="D7E3EF" w:sz="5"/>
        </w:pBdr>
      </w:pPr>
    </w:p>
    <w:p>
      <w:pPr>
        <w:pStyle w:val="VH2"/>
        <w:keepNext/>
      </w:pPr>
      <w:r>
        <w:rPr>
          <w:rFonts w:ascii="Noto Sans Bengali" w:hAnsi="Noto Sans Bengali" w:eastAsia="Noto Sans Bengali" w:cs="Noto Sans Bengali"/>
          <w:b w:val="0"/>
        </w:rPr>
        <w:t>12. Project Repository / Folder Layout</w:t>
      </w:r>
    </w:p>
    <w:p>
      <w:pPr>
        <w:pStyle w:val="VCode"/>
        <w:keepLines w:val="0"/>
        <w:spacing w:line="247" w:lineRule="auto"/>
        <w:ind w:left="115" w:right="115"/>
        <w:shd w:fill="F2F5F8"/>
      </w:pPr>
      <w:r>
        <w:rPr>
          <w:rFonts w:ascii="DejaVu Sans Mono" w:hAnsi="DejaVu Sans Mono" w:eastAsia="DejaVu Sans Mono" w:cs="DejaVu Sans Mono"/>
          <w:b w:val="0"/>
          <w:color w:val="2E4156"/>
          <w:sz w:val="13"/>
        </w:rPr>
        <w:t>agency-project-vault/</w:t>
        <w:br/>
        <w:t xml:space="preserve">  README.md</w:t>
        <w:br/>
        <w:t xml:space="preserve">  package.json</w:t>
        <w:br/>
        <w:t xml:space="preserve">  electron-builder.yml</w:t>
        <w:br/>
        <w:t xml:space="preserve">  tsconfig.json</w:t>
        <w:br/>
        <w:t xml:space="preserve">  src/</w:t>
        <w:br/>
        <w:t xml:space="preserve">    renderer/</w:t>
        <w:br/>
        <w:t xml:space="preserve">      app/</w:t>
        <w:br/>
        <w:t xml:space="preserve">      pages/Dashboard.tsx</w:t>
        <w:br/>
        <w:t xml:space="preserve">      pages/Projects.tsx</w:t>
        <w:br/>
        <w:t xml:space="preserve">      pages/ProjectDetail.tsx</w:t>
        <w:br/>
        <w:t xml:space="preserve">      pages/Documents.tsx</w:t>
        <w:br/>
        <w:t xml:space="preserve">      pages/Settings.tsx</w:t>
        <w:br/>
        <w:t xml:space="preserve">      components/ProjectCard.tsx</w:t>
        <w:br/>
        <w:t xml:space="preserve">      components/CredentialForm.tsx</w:t>
        <w:br/>
        <w:t xml:space="preserve">      components/DocumentForm.tsx</w:t>
        <w:br/>
        <w:t xml:space="preserve">    main/</w:t>
        <w:br/>
        <w:t xml:space="preserve">      index.ts              # Electron app lifecycle/windows</w:t>
        <w:br/>
        <w:t xml:space="preserve">      preload.ts            # narrow, safe IPC bridge</w:t>
        <w:br/>
        <w:t xml:space="preserve">      ipc/handlers.ts</w:t>
        <w:br/>
        <w:t xml:space="preserve">      services/projects.ts</w:t>
        <w:br/>
        <w:t xml:space="preserve">      services/credentials.ts</w:t>
        <w:br/>
        <w:t xml:space="preserve">      services/documents.ts</w:t>
        <w:br/>
        <w:t xml:space="preserve">      services/backup.ts</w:t>
        <w:br/>
        <w:t xml:space="preserve">      services/encryption.ts</w:t>
        <w:br/>
        <w:t xml:space="preserve">      services/team-host.ts # optional local LAN service</w:t>
        <w:br/>
        <w:t xml:space="preserve">      db/schema.sql</w:t>
        <w:br/>
        <w:t xml:space="preserve">      db/migrations/</w:t>
        <w:br/>
        <w:t xml:space="preserve">      db/repository.ts</w:t>
        <w:br/>
        <w:t xml:space="preserve">      security/validation.ts</w:t>
        <w:br/>
        <w:t xml:space="preserve">    shared/</w:t>
        <w:br/>
        <w:t xml:space="preserve">      types.ts</w:t>
        <w:br/>
        <w:t xml:space="preserve">      schemas.ts</w:t>
        <w:br/>
        <w:t xml:space="preserve">  tests/</w:t>
        <w:br/>
        <w:t xml:space="preserve">    unit/</w:t>
        <w:br/>
        <w:t xml:space="preserve">    integration/</w:t>
        <w:br/>
        <w:t xml:space="preserve">    e2e/</w:t>
        <w:br/>
        <w:t xml:space="preserve">  scripts/</w:t>
        <w:br/>
        <w:t xml:space="preserve">    package-win.ps1</w:t>
      </w:r>
    </w:p>
    <w:p>
      <w:pPr/>
      <w:r>
        <w:rPr>
          <w:rFonts w:ascii="Noto Sans Bengali" w:hAnsi="Noto Sans Bengali" w:eastAsia="Noto Sans Bengali" w:cs="Noto Sans Bengali"/>
          <w:b w:val="0"/>
        </w:rPr>
        <w:t xml:space="preserve">Use migrations and compatible backup versions; don't wipe existing data during app updates. </w:t>
      </w:r>
      <w:r>
        <w:rPr>
          <w:rFonts w:ascii="DejaVu Sans Mono" w:hAnsi="DejaVu Sans Mono" w:eastAsia="DejaVu Sans Mono" w:cs="DejaVu Sans Mono"/>
          <w:b/>
          <w:color w:val="1A5B8C"/>
          <w:sz w:val="16"/>
        </w:rPr>
        <w:t>app.getPath('userData')</w:t>
      </w:r>
      <w:r>
        <w:rPr>
          <w:rFonts w:ascii="Noto Sans Bengali" w:hAnsi="Noto Sans Bengali" w:eastAsia="Noto Sans Bengali" w:cs="Noto Sans Bengali"/>
          <w:b w:val="0"/>
        </w:rPr>
        <w:t xml:space="preserve"> chooses writable user data directory. Releases should be signed if possible to reduce SmartScreen warnings.</w:t>
      </w:r>
    </w:p>
    <w:p>
      <w:pPr>
        <w:spacing w:after="0"/>
        <w:pBdr>
          <w:bottom w:val="single" w:color="D7E3EF" w:sz="5"/>
        </w:pBdr>
      </w:pPr>
    </w:p>
    <w:p>
      <w:pPr>
        <w:pStyle w:val="VH2"/>
        <w:keepNext/>
      </w:pPr>
      <w:r>
        <w:rPr>
          <w:rFonts w:ascii="Noto Sans Bengali" w:hAnsi="Noto Sans Bengali" w:eastAsia="Noto Sans Bengali" w:cs="Noto Sans Bengali"/>
          <w:b w:val="0"/>
        </w:rPr>
        <w:t>13. Implementation Phases</w:t>
      </w:r>
    </w:p>
    <w:p>
      <w:pPr>
        <w:pStyle w:val="VH3"/>
        <w:keepNext/>
      </w:pPr>
      <w:r>
        <w:rPr>
          <w:rFonts w:ascii="Noto Sans Bengali" w:hAnsi="Noto Sans Bengali" w:eastAsia="Noto Sans Bengali" w:cs="Noto Sans Bengali"/>
          <w:b w:val="0"/>
        </w:rPr>
        <w:t>Phase 1 — working offline app (highest priority)</w:t>
      </w:r>
    </w:p>
    <w:p>
      <w:pPr>
        <w:pStyle w:val="VBullet"/>
        <w:ind w:left="288" w:hanging="187"/>
      </w:pPr>
      <w:r>
        <w:rPr>
          <w:rFonts w:ascii="Noto Sans Bengali" w:hAnsi="Noto Sans Bengali" w:eastAsia="Noto Sans Bengali" w:cs="Noto Sans Bengali"/>
          <w:b/>
          <w:color w:val="31546D"/>
          <w:sz w:val="17"/>
        </w:rPr>
        <w:t xml:space="preserve">1. </w:t>
      </w:r>
      <w:r>
        <w:rPr>
          <w:rFonts w:ascii="Noto Sans Bengali" w:hAnsi="Noto Sans Bengali" w:eastAsia="Noto Sans Bengali" w:cs="Noto Sans Bengali"/>
          <w:b w:val="0"/>
        </w:rPr>
        <w:t>Electron + React + TypeScript setup; Windows installer.</w:t>
      </w:r>
    </w:p>
    <w:p>
      <w:pPr>
        <w:pStyle w:val="VBullet"/>
        <w:ind w:left="288" w:hanging="187"/>
      </w:pPr>
      <w:r>
        <w:rPr>
          <w:rFonts w:ascii="Noto Sans Bengali" w:hAnsi="Noto Sans Bengali" w:eastAsia="Noto Sans Bengali" w:cs="Noto Sans Bengali"/>
          <w:b/>
          <w:color w:val="31546D"/>
          <w:sz w:val="17"/>
        </w:rPr>
        <w:t xml:space="preserve">1. </w:t>
      </w:r>
      <w:r>
        <w:rPr>
          <w:rFonts w:ascii="Noto Sans Bengali" w:hAnsi="Noto Sans Bengali" w:eastAsia="Noto Sans Bengali" w:cs="Noto Sans Bengali"/>
          <w:b w:val="0"/>
        </w:rPr>
        <w:t>First launch direct dashboard; no login.</w:t>
      </w:r>
    </w:p>
    <w:p>
      <w:pPr>
        <w:pStyle w:val="VBullet"/>
        <w:ind w:left="288" w:hanging="187"/>
      </w:pPr>
      <w:r>
        <w:rPr>
          <w:rFonts w:ascii="Noto Sans Bengali" w:hAnsi="Noto Sans Bengali" w:eastAsia="Noto Sans Bengali" w:cs="Noto Sans Bengali"/>
          <w:b/>
          <w:color w:val="31546D"/>
          <w:sz w:val="17"/>
        </w:rPr>
        <w:t xml:space="preserve">1. </w:t>
      </w:r>
      <w:r>
        <w:rPr>
          <w:rFonts w:ascii="Noto Sans Bengali" w:hAnsi="Noto Sans Bengali" w:eastAsia="Noto Sans Bengali" w:cs="Noto Sans Bengali"/>
          <w:b w:val="0"/>
        </w:rPr>
        <w:t>SQLite initialization/migrations in PC local folder.</w:t>
      </w:r>
    </w:p>
    <w:p>
      <w:pPr>
        <w:pStyle w:val="VBullet"/>
        <w:ind w:left="288" w:hanging="187"/>
      </w:pPr>
      <w:r>
        <w:rPr>
          <w:rFonts w:ascii="Noto Sans Bengali" w:hAnsi="Noto Sans Bengali" w:eastAsia="Noto Sans Bengali" w:cs="Noto Sans Bengali"/>
          <w:b/>
          <w:color w:val="31546D"/>
          <w:sz w:val="17"/>
        </w:rPr>
        <w:t xml:space="preserve">1. </w:t>
      </w:r>
      <w:r>
        <w:rPr>
          <w:rFonts w:ascii="Noto Sans Bengali" w:hAnsi="Noto Sans Bengali" w:eastAsia="Noto Sans Bengali" w:cs="Noto Sans Bengali"/>
          <w:b w:val="0"/>
        </w:rPr>
        <w:t>Add/edit/search/archive projects.</w:t>
      </w:r>
    </w:p>
    <w:p>
      <w:pPr>
        <w:pStyle w:val="VBullet"/>
        <w:ind w:left="288" w:hanging="187"/>
      </w:pPr>
      <w:r>
        <w:rPr>
          <w:rFonts w:ascii="Noto Sans Bengali" w:hAnsi="Noto Sans Bengali" w:eastAsia="Noto Sans Bengali" w:cs="Noto Sans Bengali"/>
          <w:b/>
          <w:color w:val="31546D"/>
          <w:sz w:val="17"/>
        </w:rPr>
        <w:t xml:space="preserve">1. </w:t>
      </w:r>
      <w:r>
        <w:rPr>
          <w:rFonts w:ascii="Noto Sans Bengali" w:hAnsi="Noto Sans Bengali" w:eastAsia="Noto Sans Bengali" w:cs="Noto Sans Bengali"/>
          <w:b w:val="0"/>
        </w:rPr>
        <w:t>Credentials with encryption and masked reveal/copy.</w:t>
      </w:r>
    </w:p>
    <w:p>
      <w:pPr>
        <w:pStyle w:val="VBullet"/>
        <w:ind w:left="288" w:hanging="187"/>
      </w:pPr>
      <w:r>
        <w:rPr>
          <w:rFonts w:ascii="Noto Sans Bengali" w:hAnsi="Noto Sans Bengali" w:eastAsia="Noto Sans Bengali" w:cs="Noto Sans Bengali"/>
          <w:b/>
          <w:color w:val="31546D"/>
          <w:sz w:val="17"/>
        </w:rPr>
        <w:t xml:space="preserve">1. </w:t>
      </w:r>
      <w:r>
        <w:rPr>
          <w:rFonts w:ascii="Noto Sans Bengali" w:hAnsi="Noto Sans Bengali" w:eastAsia="Noto Sans Bengali" w:cs="Noto Sans Bengali"/>
          <w:b w:val="0"/>
        </w:rPr>
        <w:t>Upload/preview/export documents with Name/Purpose/Description.</w:t>
      </w:r>
    </w:p>
    <w:p>
      <w:pPr>
        <w:pStyle w:val="VBullet"/>
        <w:ind w:left="288" w:hanging="187"/>
      </w:pPr>
      <w:r>
        <w:rPr>
          <w:rFonts w:ascii="Noto Sans Bengali" w:hAnsi="Noto Sans Bengali" w:eastAsia="Noto Sans Bengali" w:cs="Noto Sans Bengali"/>
          <w:b/>
          <w:color w:val="31546D"/>
          <w:sz w:val="17"/>
        </w:rPr>
        <w:t xml:space="preserve">1. </w:t>
      </w:r>
      <w:r>
        <w:rPr>
          <w:rFonts w:ascii="Noto Sans Bengali" w:hAnsi="Noto Sans Bengali" w:eastAsia="Noto Sans Bengali" w:cs="Noto Sans Bengali"/>
          <w:b w:val="0"/>
        </w:rPr>
        <w:t>Notes, links, data integrity and basic error states.</w:t>
      </w:r>
    </w:p>
    <w:p>
      <w:pPr>
        <w:pStyle w:val="VBullet"/>
        <w:ind w:left="288" w:hanging="187"/>
      </w:pPr>
      <w:r>
        <w:rPr>
          <w:rFonts w:ascii="Noto Sans Bengali" w:hAnsi="Noto Sans Bengali" w:eastAsia="Noto Sans Bengali" w:cs="Noto Sans Bengali"/>
          <w:b/>
          <w:color w:val="31546D"/>
          <w:sz w:val="17"/>
        </w:rPr>
        <w:t xml:space="preserve">1. </w:t>
      </w:r>
      <w:r>
        <w:rPr>
          <w:rFonts w:ascii="Noto Sans Bengali" w:hAnsi="Noto Sans Bengali" w:eastAsia="Noto Sans Bengali" w:cs="Noto Sans Bengali"/>
          <w:b w:val="0"/>
        </w:rPr>
        <w:t>Backup/restore portable encrypted archive.</w:t>
      </w:r>
    </w:p>
    <w:p>
      <w:pPr>
        <w:pStyle w:val="VBullet"/>
        <w:ind w:left="288" w:hanging="187"/>
      </w:pPr>
      <w:r>
        <w:rPr>
          <w:rFonts w:ascii="Noto Sans Bengali" w:hAnsi="Noto Sans Bengali" w:eastAsia="Noto Sans Bengali" w:cs="Noto Sans Bengali"/>
          <w:b/>
          <w:color w:val="31546D"/>
          <w:sz w:val="17"/>
        </w:rPr>
        <w:t xml:space="preserve">1. </w:t>
      </w:r>
      <w:r>
        <w:rPr>
          <w:rFonts w:ascii="Noto Sans Bengali" w:hAnsi="Noto Sans Bengali" w:eastAsia="Noto Sans Bengali" w:cs="Noto Sans Bengali"/>
          <w:b w:val="0"/>
        </w:rPr>
        <w:t>Windows install/uninstall/update test; preserve files.</w:t>
      </w:r>
    </w:p>
    <w:p>
      <w:pPr>
        <w:pStyle w:val="VH3"/>
        <w:keepNext/>
      </w:pPr>
      <w:r>
        <w:rPr>
          <w:rFonts w:ascii="Noto Sans Bengali" w:hAnsi="Noto Sans Bengali" w:eastAsia="Noto Sans Bengali" w:cs="Noto Sans Bengali"/>
          <w:b w:val="0"/>
        </w:rPr>
        <w:t>Phase 2 — 3 developer shared LAN mode (if everyone needs identical data)</w:t>
      </w:r>
    </w:p>
    <w:p>
      <w:pPr>
        <w:pStyle w:val="VBullet"/>
        <w:ind w:left="288" w:hanging="187"/>
      </w:pPr>
      <w:r>
        <w:rPr>
          <w:rFonts w:ascii="Noto Sans Bengali" w:hAnsi="Noto Sans Bengali" w:eastAsia="Noto Sans Bengali" w:cs="Noto Sans Bengali"/>
          <w:b/>
          <w:color w:val="31546D"/>
          <w:sz w:val="17"/>
        </w:rPr>
        <w:t xml:space="preserve">1. </w:t>
      </w:r>
      <w:r>
        <w:rPr>
          <w:rFonts w:ascii="Noto Sans Bengali" w:hAnsi="Noto Sans Bengali" w:eastAsia="Noto Sans Bengali" w:cs="Noto Sans Bengali"/>
          <w:b w:val="0"/>
        </w:rPr>
        <w:t>Local Team Host service (inside same software).</w:t>
      </w:r>
    </w:p>
    <w:p>
      <w:pPr>
        <w:pStyle w:val="VBullet"/>
        <w:ind w:left="288" w:hanging="187"/>
      </w:pPr>
      <w:r>
        <w:rPr>
          <w:rFonts w:ascii="Noto Sans Bengali" w:hAnsi="Noto Sans Bengali" w:eastAsia="Noto Sans Bengali" w:cs="Noto Sans Bengali"/>
          <w:b/>
          <w:color w:val="31546D"/>
          <w:sz w:val="17"/>
        </w:rPr>
        <w:t xml:space="preserve">1. </w:t>
      </w:r>
      <w:r>
        <w:rPr>
          <w:rFonts w:ascii="Noto Sans Bengali" w:hAnsi="Noto Sans Bengali" w:eastAsia="Noto Sans Bengali" w:cs="Noto Sans Bengali"/>
          <w:b w:val="0"/>
        </w:rPr>
        <w:t>Pairing/approval/revocation; secure transport.</w:t>
      </w:r>
    </w:p>
    <w:p>
      <w:pPr>
        <w:pStyle w:val="VBullet"/>
        <w:ind w:left="288" w:hanging="187"/>
      </w:pPr>
      <w:r>
        <w:rPr>
          <w:rFonts w:ascii="Noto Sans Bengali" w:hAnsi="Noto Sans Bengali" w:eastAsia="Noto Sans Bengali" w:cs="Noto Sans Bengali"/>
          <w:b/>
          <w:color w:val="31546D"/>
          <w:sz w:val="17"/>
        </w:rPr>
        <w:t xml:space="preserve">1. </w:t>
      </w:r>
      <w:r>
        <w:rPr>
          <w:rFonts w:ascii="Noto Sans Bengali" w:hAnsi="Noto Sans Bengali" w:eastAsia="Noto Sans Bengali" w:cs="Noto Sans Bengali"/>
          <w:b w:val="0"/>
        </w:rPr>
        <w:t>Clients reuse same typed operations via LAN.</w:t>
      </w:r>
    </w:p>
    <w:p>
      <w:pPr>
        <w:pStyle w:val="VBullet"/>
        <w:ind w:left="288" w:hanging="187"/>
      </w:pPr>
      <w:r>
        <w:rPr>
          <w:rFonts w:ascii="Noto Sans Bengali" w:hAnsi="Noto Sans Bengali" w:eastAsia="Noto Sans Bengali" w:cs="Noto Sans Bengali"/>
          <w:b/>
          <w:color w:val="31546D"/>
          <w:sz w:val="17"/>
        </w:rPr>
        <w:t xml:space="preserve">1. </w:t>
      </w:r>
      <w:r>
        <w:rPr>
          <w:rFonts w:ascii="Noto Sans Bengali" w:hAnsi="Noto Sans Bengali" w:eastAsia="Noto Sans Bengali" w:cs="Noto Sans Bengali"/>
          <w:b w:val="0"/>
        </w:rPr>
        <w:t>Optimistic concurrency, file transfer, disconnect/reconnect behavior.</w:t>
      </w:r>
    </w:p>
    <w:p>
      <w:pPr>
        <w:pStyle w:val="VBullet"/>
        <w:ind w:left="288" w:hanging="187"/>
      </w:pPr>
      <w:r>
        <w:rPr>
          <w:rFonts w:ascii="Noto Sans Bengali" w:hAnsi="Noto Sans Bengali" w:eastAsia="Noto Sans Bengali" w:cs="Noto Sans Bengali"/>
          <w:b/>
          <w:color w:val="31546D"/>
          <w:sz w:val="17"/>
        </w:rPr>
        <w:t xml:space="preserve">1. </w:t>
      </w:r>
      <w:r>
        <w:rPr>
          <w:rFonts w:ascii="Noto Sans Bengali" w:hAnsi="Noto Sans Bengali" w:eastAsia="Noto Sans Bengali" w:cs="Noto Sans Bengali"/>
          <w:b w:val="0"/>
        </w:rPr>
        <w:t>Simultaneous edits/upload tests from 3 PCs.</w:t>
      </w:r>
    </w:p>
    <w:p>
      <w:pPr>
        <w:pStyle w:val="VBullet"/>
        <w:ind w:left="288" w:hanging="187"/>
      </w:pPr>
      <w:r>
        <w:rPr>
          <w:rFonts w:ascii="Noto Sans Bengali" w:hAnsi="Noto Sans Bengali" w:eastAsia="Noto Sans Bengali" w:cs="Noto Sans Bengali"/>
          <w:b/>
          <w:color w:val="31546D"/>
          <w:sz w:val="17"/>
        </w:rPr>
        <w:t xml:space="preserve">1. </w:t>
      </w:r>
      <w:r>
        <w:rPr>
          <w:rFonts w:ascii="Noto Sans Bengali" w:hAnsi="Noto Sans Bengali" w:eastAsia="Noto Sans Bengali" w:cs="Noto Sans Bengali"/>
          <w:b w:val="0"/>
        </w:rPr>
        <w:t>Host backup and disaster recovery tests.</w:t>
      </w:r>
    </w:p>
    <w:p>
      <w:pPr>
        <w:pStyle w:val="VH3"/>
        <w:keepNext/>
      </w:pPr>
      <w:r>
        <w:rPr>
          <w:rFonts w:ascii="Noto Sans Bengali" w:hAnsi="Noto Sans Bengali" w:eastAsia="Noto Sans Bengali" w:cs="Noto Sans Bengali"/>
          <w:b w:val="0"/>
        </w:rPr>
        <w:t>Phase 3 — polish only</w:t>
      </w:r>
    </w:p>
    <w:p>
      <w:pPr/>
      <w:r>
        <w:rPr>
          <w:rFonts w:ascii="Noto Sans Bengali" w:hAnsi="Noto Sans Bengali" w:eastAsia="Noto Sans Bengali" w:cs="Noto Sans Bengali"/>
          <w:b w:val="0"/>
        </w:rPr>
        <w:t>Improve search, drag/drop, keyboard shortcuts, theme, installer icon, smooth update/migration, accessibility. No enterprise features unless explicitly requested.</w:t>
      </w:r>
    </w:p>
    <w:p>
      <w:pPr>
        <w:spacing w:after="0"/>
        <w:pBdr>
          <w:bottom w:val="single" w:color="D7E3EF" w:sz="5"/>
        </w:pBdr>
      </w:pPr>
    </w:p>
    <w:p>
      <w:pPr>
        <w:pStyle w:val="VH2"/>
        <w:keepNext/>
      </w:pPr>
      <w:r>
        <w:rPr>
          <w:rFonts w:ascii="Noto Sans Bengali" w:hAnsi="Noto Sans Bengali" w:eastAsia="Noto Sans Bengali" w:cs="Noto Sans Bengali"/>
          <w:b w:val="0"/>
        </w:rPr>
        <w:t>14. QA / Test Acceptance Checklist</w:t>
      </w:r>
    </w:p>
    <w:p>
      <w:pPr>
        <w:pStyle w:val="VH3"/>
        <w:keepNext/>
      </w:pPr>
      <w:r>
        <w:rPr>
          <w:rFonts w:ascii="Noto Sans Bengali" w:hAnsi="Noto Sans Bengali" w:eastAsia="Noto Sans Bengali" w:cs="Noto Sans Bengali"/>
          <w:b w:val="0"/>
        </w:rPr>
        <w:t>Functional</w:t>
      </w:r>
    </w:p>
    <w:p>
      <w:pPr>
        <w:pStyle w:val="VBullet"/>
        <w:ind w:left="288" w:hanging="187"/>
      </w:pPr>
      <w:r>
        <w:rPr>
          <w:rFonts w:ascii="Noto Sans Bengali" w:hAnsi="Noto Sans Bengali" w:eastAsia="Noto Sans Bengali" w:cs="Noto Sans Bengali"/>
          <w:b/>
          <w:color w:val="31546D"/>
          <w:sz w:val="17"/>
        </w:rPr>
        <w:t xml:space="preserve">• </w:t>
      </w:r>
      <w:r>
        <w:rPr>
          <w:rFonts w:ascii="Noto Sans Bengali" w:hAnsi="Noto Sans Bengali" w:eastAsia="Noto Sans Bengali" w:cs="Noto Sans Bengali"/>
          <w:b w:val="0"/>
        </w:rPr>
        <w:t>[</w:t>
      </w:r>
      <w:r>
        <w:rPr>
          <w:rFonts w:ascii="Noto Sans Bengali" w:hAnsi="Noto Sans Bengali" w:eastAsia="Noto Sans Bengali" w:cs="Noto Sans Bengali"/>
          <w:b w:val="0"/>
        </w:rPr>
        <w:t xml:space="preserve"> ] Windows installer launches successfully on a clean PC without a database runtime or Node.js install.</w:t>
      </w:r>
    </w:p>
    <w:p>
      <w:pPr>
        <w:pStyle w:val="VBullet"/>
        <w:ind w:left="288" w:hanging="187"/>
      </w:pPr>
      <w:r>
        <w:rPr>
          <w:rFonts w:ascii="Noto Sans Bengali" w:hAnsi="Noto Sans Bengali" w:eastAsia="Noto Sans Bengali" w:cs="Noto Sans Bengali"/>
          <w:b/>
          <w:color w:val="31546D"/>
          <w:sz w:val="17"/>
        </w:rPr>
        <w:t xml:space="preserve">• </w:t>
      </w:r>
      <w:r>
        <w:rPr>
          <w:rFonts w:ascii="Noto Sans Bengali" w:hAnsi="Noto Sans Bengali" w:eastAsia="Noto Sans Bengali" w:cs="Noto Sans Bengali"/>
          <w:b w:val="0"/>
        </w:rPr>
        <w:t>[</w:t>
      </w:r>
      <w:r>
        <w:rPr>
          <w:rFonts w:ascii="Noto Sans Bengali" w:hAnsi="Noto Sans Bengali" w:eastAsia="Noto Sans Bengali" w:cs="Noto Sans Bengali"/>
          <w:b w:val="0"/>
        </w:rPr>
        <w:t xml:space="preserve"> ] First launch opens Dashboard immediately, </w:t>
      </w:r>
      <w:r>
        <w:rPr>
          <w:rFonts w:ascii="Noto Sans Bengali" w:hAnsi="Noto Sans Bengali" w:eastAsia="Noto Sans Bengali" w:cs="Noto Sans Bengali"/>
          <w:b/>
        </w:rPr>
        <w:t>no account/sign-in</w:t>
      </w:r>
      <w:r>
        <w:rPr>
          <w:rFonts w:ascii="Noto Sans Bengali" w:hAnsi="Noto Sans Bengali" w:eastAsia="Noto Sans Bengali" w:cs="Noto Sans Bengali"/>
          <w:b w:val="0"/>
        </w:rPr>
        <w:t>.</w:t>
      </w:r>
    </w:p>
    <w:p>
      <w:pPr>
        <w:pStyle w:val="VBullet"/>
        <w:ind w:left="288" w:hanging="187"/>
      </w:pPr>
      <w:r>
        <w:rPr>
          <w:rFonts w:ascii="Noto Sans Bengali" w:hAnsi="Noto Sans Bengali" w:eastAsia="Noto Sans Bengali" w:cs="Noto Sans Bengali"/>
          <w:b/>
          <w:color w:val="31546D"/>
          <w:sz w:val="17"/>
        </w:rPr>
        <w:t xml:space="preserve">• </w:t>
      </w:r>
      <w:r>
        <w:rPr>
          <w:rFonts w:ascii="Noto Sans Bengali" w:hAnsi="Noto Sans Bengali" w:eastAsia="Noto Sans Bengali" w:cs="Noto Sans Bengali"/>
          <w:b w:val="0"/>
        </w:rPr>
        <w:t>[</w:t>
      </w:r>
      <w:r>
        <w:rPr>
          <w:rFonts w:ascii="Noto Sans Bengali" w:hAnsi="Noto Sans Bengali" w:eastAsia="Noto Sans Bengali" w:cs="Noto Sans Bengali"/>
          <w:b w:val="0"/>
        </w:rPr>
        <w:t xml:space="preserve"> ] Create 50 sample projects, find by search, edit, archive and restore.</w:t>
      </w:r>
    </w:p>
    <w:p>
      <w:pPr>
        <w:pStyle w:val="VBullet"/>
        <w:ind w:left="288" w:hanging="187"/>
      </w:pPr>
      <w:r>
        <w:rPr>
          <w:rFonts w:ascii="Noto Sans Bengali" w:hAnsi="Noto Sans Bengali" w:eastAsia="Noto Sans Bengali" w:cs="Noto Sans Bengali"/>
          <w:b/>
          <w:color w:val="31546D"/>
          <w:sz w:val="17"/>
        </w:rPr>
        <w:t xml:space="preserve">• </w:t>
      </w:r>
      <w:r>
        <w:rPr>
          <w:rFonts w:ascii="Noto Sans Bengali" w:hAnsi="Noto Sans Bengali" w:eastAsia="Noto Sans Bengali" w:cs="Noto Sans Bengali"/>
          <w:b w:val="0"/>
        </w:rPr>
        <w:t>[</w:t>
      </w:r>
      <w:r>
        <w:rPr>
          <w:rFonts w:ascii="Noto Sans Bengali" w:hAnsi="Noto Sans Bengali" w:eastAsia="Noto Sans Bengali" w:cs="Noto Sans Bengali"/>
          <w:b w:val="0"/>
        </w:rPr>
        <w:t xml:space="preserve"> ] Save a website username/password/API key; DB file does not contain any plaintext secret.</w:t>
      </w:r>
    </w:p>
    <w:p>
      <w:pPr>
        <w:pStyle w:val="VBullet"/>
        <w:ind w:left="288" w:hanging="187"/>
      </w:pPr>
      <w:r>
        <w:rPr>
          <w:rFonts w:ascii="Noto Sans Bengali" w:hAnsi="Noto Sans Bengali" w:eastAsia="Noto Sans Bengali" w:cs="Noto Sans Bengali"/>
          <w:b/>
          <w:color w:val="31546D"/>
          <w:sz w:val="17"/>
        </w:rPr>
        <w:t xml:space="preserve">• </w:t>
      </w:r>
      <w:r>
        <w:rPr>
          <w:rFonts w:ascii="Noto Sans Bengali" w:hAnsi="Noto Sans Bengali" w:eastAsia="Noto Sans Bengali" w:cs="Noto Sans Bengali"/>
          <w:b w:val="0"/>
        </w:rPr>
        <w:t>[</w:t>
      </w:r>
      <w:r>
        <w:rPr>
          <w:rFonts w:ascii="Noto Sans Bengali" w:hAnsi="Noto Sans Bengali" w:eastAsia="Noto Sans Bengali" w:cs="Noto Sans Bengali"/>
          <w:b w:val="0"/>
        </w:rPr>
        <w:t xml:space="preserve"> ] Password masked on list; Reveal and Copy function correctly.</w:t>
      </w:r>
    </w:p>
    <w:p>
      <w:pPr>
        <w:pStyle w:val="VBullet"/>
        <w:ind w:left="288" w:hanging="187"/>
      </w:pPr>
      <w:r>
        <w:rPr>
          <w:rFonts w:ascii="Noto Sans Bengali" w:hAnsi="Noto Sans Bengali" w:eastAsia="Noto Sans Bengali" w:cs="Noto Sans Bengali"/>
          <w:b/>
          <w:color w:val="31546D"/>
          <w:sz w:val="17"/>
        </w:rPr>
        <w:t xml:space="preserve">• </w:t>
      </w:r>
      <w:r>
        <w:rPr>
          <w:rFonts w:ascii="Noto Sans Bengali" w:hAnsi="Noto Sans Bengali" w:eastAsia="Noto Sans Bengali" w:cs="Noto Sans Bengali"/>
          <w:b w:val="0"/>
        </w:rPr>
        <w:t>[</w:t>
      </w:r>
      <w:r>
        <w:rPr>
          <w:rFonts w:ascii="Noto Sans Bengali" w:hAnsi="Noto Sans Bengali" w:eastAsia="Noto Sans Bengali" w:cs="Noto Sans Bengali"/>
          <w:b w:val="0"/>
        </w:rPr>
        <w:t xml:space="preserve"> ] Store PDF/DOCX/XLSX/PNG/ZIP with mandatory Name and Purpose, optional Description.</w:t>
      </w:r>
    </w:p>
    <w:p>
      <w:pPr>
        <w:pStyle w:val="VBullet"/>
        <w:ind w:left="288" w:hanging="187"/>
      </w:pPr>
      <w:r>
        <w:rPr>
          <w:rFonts w:ascii="Noto Sans Bengali" w:hAnsi="Noto Sans Bengali" w:eastAsia="Noto Sans Bengali" w:cs="Noto Sans Bengali"/>
          <w:b/>
          <w:color w:val="31546D"/>
          <w:sz w:val="17"/>
        </w:rPr>
        <w:t xml:space="preserve">• </w:t>
      </w:r>
      <w:r>
        <w:rPr>
          <w:rFonts w:ascii="Noto Sans Bengali" w:hAnsi="Noto Sans Bengali" w:eastAsia="Noto Sans Bengali" w:cs="Noto Sans Bengali"/>
          <w:b w:val="0"/>
        </w:rPr>
        <w:t>[</w:t>
      </w:r>
      <w:r>
        <w:rPr>
          <w:rFonts w:ascii="Noto Sans Bengali" w:hAnsi="Noto Sans Bengali" w:eastAsia="Noto Sans Bengali" w:cs="Noto Sans Bengali"/>
          <w:b w:val="0"/>
        </w:rPr>
        <w:t xml:space="preserve"> ] Exported document hash matches original file.</w:t>
      </w:r>
    </w:p>
    <w:p>
      <w:pPr>
        <w:pStyle w:val="VBullet"/>
        <w:ind w:left="288" w:hanging="187"/>
      </w:pPr>
      <w:r>
        <w:rPr>
          <w:rFonts w:ascii="Noto Sans Bengali" w:hAnsi="Noto Sans Bengali" w:eastAsia="Noto Sans Bengali" w:cs="Noto Sans Bengali"/>
          <w:b/>
          <w:color w:val="31546D"/>
          <w:sz w:val="17"/>
        </w:rPr>
        <w:t xml:space="preserve">• </w:t>
      </w:r>
      <w:r>
        <w:rPr>
          <w:rFonts w:ascii="Noto Sans Bengali" w:hAnsi="Noto Sans Bengali" w:eastAsia="Noto Sans Bengali" w:cs="Noto Sans Bengali"/>
          <w:b w:val="0"/>
        </w:rPr>
        <w:t>[</w:t>
      </w:r>
      <w:r>
        <w:rPr>
          <w:rFonts w:ascii="Noto Sans Bengali" w:hAnsi="Noto Sans Bengali" w:eastAsia="Noto Sans Bengali" w:cs="Noto Sans Bengali"/>
          <w:b w:val="0"/>
        </w:rPr>
        <w:t xml:space="preserve"> ] Deleting a project does not silently delete protected files; recovery is understood.</w:t>
      </w:r>
    </w:p>
    <w:p>
      <w:pPr>
        <w:pStyle w:val="VBullet"/>
        <w:ind w:left="288" w:hanging="187"/>
      </w:pPr>
      <w:r>
        <w:rPr>
          <w:rFonts w:ascii="Noto Sans Bengali" w:hAnsi="Noto Sans Bengali" w:eastAsia="Noto Sans Bengali" w:cs="Noto Sans Bengali"/>
          <w:b/>
          <w:color w:val="31546D"/>
          <w:sz w:val="17"/>
        </w:rPr>
        <w:t xml:space="preserve">• </w:t>
      </w:r>
      <w:r>
        <w:rPr>
          <w:rFonts w:ascii="Noto Sans Bengali" w:hAnsi="Noto Sans Bengali" w:eastAsia="Noto Sans Bengali" w:cs="Noto Sans Bengali"/>
          <w:b w:val="0"/>
        </w:rPr>
        <w:t>[</w:t>
      </w:r>
      <w:r>
        <w:rPr>
          <w:rFonts w:ascii="Noto Sans Bengali" w:hAnsi="Noto Sans Bengali" w:eastAsia="Noto Sans Bengali" w:cs="Noto Sans Bengali"/>
          <w:b w:val="0"/>
        </w:rPr>
        <w:t xml:space="preserve"> ] Disk-full, large/invalid file, duplicate names and app kill mid-write handled without corrupt data.</w:t>
      </w:r>
    </w:p>
    <w:p>
      <w:pPr>
        <w:pStyle w:val="VBullet"/>
        <w:ind w:left="288" w:hanging="187"/>
      </w:pPr>
      <w:r>
        <w:rPr>
          <w:rFonts w:ascii="Noto Sans Bengali" w:hAnsi="Noto Sans Bengali" w:eastAsia="Noto Sans Bengali" w:cs="Noto Sans Bengali"/>
          <w:b/>
          <w:color w:val="31546D"/>
          <w:sz w:val="17"/>
        </w:rPr>
        <w:t xml:space="preserve">• </w:t>
      </w:r>
      <w:r>
        <w:rPr>
          <w:rFonts w:ascii="Noto Sans Bengali" w:hAnsi="Noto Sans Bengali" w:eastAsia="Noto Sans Bengali" w:cs="Noto Sans Bengali"/>
          <w:b w:val="0"/>
        </w:rPr>
        <w:t>[</w:t>
      </w:r>
      <w:r>
        <w:rPr>
          <w:rFonts w:ascii="Noto Sans Bengali" w:hAnsi="Noto Sans Bengali" w:eastAsia="Noto Sans Bengali" w:cs="Noto Sans Bengali"/>
          <w:b w:val="0"/>
        </w:rPr>
        <w:t xml:space="preserve"> ] Backup on PC-A restores to PC-D/clean Windows profile with portable key/passphrase.</w:t>
      </w:r>
    </w:p>
    <w:p>
      <w:pPr>
        <w:pStyle w:val="VBullet"/>
        <w:ind w:left="288" w:hanging="187"/>
      </w:pPr>
      <w:r>
        <w:rPr>
          <w:rFonts w:ascii="Noto Sans Bengali" w:hAnsi="Noto Sans Bengali" w:eastAsia="Noto Sans Bengali" w:cs="Noto Sans Bengali"/>
          <w:b/>
          <w:color w:val="31546D"/>
          <w:sz w:val="17"/>
        </w:rPr>
        <w:t xml:space="preserve">• </w:t>
      </w:r>
      <w:r>
        <w:rPr>
          <w:rFonts w:ascii="Noto Sans Bengali" w:hAnsi="Noto Sans Bengali" w:eastAsia="Noto Sans Bengali" w:cs="Noto Sans Bengali"/>
          <w:b w:val="0"/>
        </w:rPr>
        <w:t>[</w:t>
      </w:r>
      <w:r>
        <w:rPr>
          <w:rFonts w:ascii="Noto Sans Bengali" w:hAnsi="Noto Sans Bengali" w:eastAsia="Noto Sans Bengali" w:cs="Noto Sans Bengali"/>
          <w:b w:val="0"/>
        </w:rPr>
        <w:t xml:space="preserve"> ] App reinstall/update retains existing vault data.</w:t>
      </w:r>
    </w:p>
    <w:p>
      <w:pPr>
        <w:pStyle w:val="VH3"/>
        <w:keepNext/>
      </w:pPr>
      <w:r>
        <w:rPr>
          <w:rFonts w:ascii="Noto Sans Bengali" w:hAnsi="Noto Sans Bengali" w:eastAsia="Noto Sans Bengali" w:cs="Noto Sans Bengali"/>
          <w:b w:val="0"/>
        </w:rPr>
        <w:t>Optional LAN team sharing</w:t>
      </w:r>
    </w:p>
    <w:p>
      <w:pPr>
        <w:pStyle w:val="VBullet"/>
        <w:ind w:left="288" w:hanging="187"/>
      </w:pPr>
      <w:r>
        <w:rPr>
          <w:rFonts w:ascii="Noto Sans Bengali" w:hAnsi="Noto Sans Bengali" w:eastAsia="Noto Sans Bengali" w:cs="Noto Sans Bengali"/>
          <w:b/>
          <w:color w:val="31546D"/>
          <w:sz w:val="17"/>
        </w:rPr>
        <w:t xml:space="preserve">• </w:t>
      </w:r>
      <w:r>
        <w:rPr>
          <w:rFonts w:ascii="Noto Sans Bengali" w:hAnsi="Noto Sans Bengali" w:eastAsia="Noto Sans Bengali" w:cs="Noto Sans Bengali"/>
          <w:b w:val="0"/>
        </w:rPr>
        <w:t>[</w:t>
      </w:r>
      <w:r>
        <w:rPr>
          <w:rFonts w:ascii="Noto Sans Bengali" w:hAnsi="Noto Sans Bengali" w:eastAsia="Noto Sans Bengali" w:cs="Noto Sans Bengali"/>
          <w:b w:val="0"/>
        </w:rPr>
        <w:t xml:space="preserve"> ] One PC hosts; two other PCs join using pairing and get same projects/files.</w:t>
      </w:r>
    </w:p>
    <w:p>
      <w:pPr>
        <w:pStyle w:val="VBullet"/>
        <w:ind w:left="288" w:hanging="187"/>
      </w:pPr>
      <w:r>
        <w:rPr>
          <w:rFonts w:ascii="Noto Sans Bengali" w:hAnsi="Noto Sans Bengali" w:eastAsia="Noto Sans Bengali" w:cs="Noto Sans Bengali"/>
          <w:b/>
          <w:color w:val="31546D"/>
          <w:sz w:val="17"/>
        </w:rPr>
        <w:t xml:space="preserve">• </w:t>
      </w:r>
      <w:r>
        <w:rPr>
          <w:rFonts w:ascii="Noto Sans Bengali" w:hAnsi="Noto Sans Bengali" w:eastAsia="Noto Sans Bengali" w:cs="Noto Sans Bengali"/>
          <w:b w:val="0"/>
        </w:rPr>
        <w:t>[</w:t>
      </w:r>
      <w:r>
        <w:rPr>
          <w:rFonts w:ascii="Noto Sans Bengali" w:hAnsi="Noto Sans Bengali" w:eastAsia="Noto Sans Bengali" w:cs="Noto Sans Bengali"/>
          <w:b w:val="0"/>
        </w:rPr>
        <w:t xml:space="preserve"> ] All 3 can add/edit/view every project; no role restrictions.</w:t>
      </w:r>
    </w:p>
    <w:p>
      <w:pPr>
        <w:pStyle w:val="VBullet"/>
        <w:ind w:left="288" w:hanging="187"/>
      </w:pPr>
      <w:r>
        <w:rPr>
          <w:rFonts w:ascii="Noto Sans Bengali" w:hAnsi="Noto Sans Bengali" w:eastAsia="Noto Sans Bengali" w:cs="Noto Sans Bengali"/>
          <w:b/>
          <w:color w:val="31546D"/>
          <w:sz w:val="17"/>
        </w:rPr>
        <w:t xml:space="preserve">• </w:t>
      </w:r>
      <w:r>
        <w:rPr>
          <w:rFonts w:ascii="Noto Sans Bengali" w:hAnsi="Noto Sans Bengali" w:eastAsia="Noto Sans Bengali" w:cs="Noto Sans Bengali"/>
          <w:b w:val="0"/>
        </w:rPr>
        <w:t>[</w:t>
      </w:r>
      <w:r>
        <w:rPr>
          <w:rFonts w:ascii="Noto Sans Bengali" w:hAnsi="Noto Sans Bengali" w:eastAsia="Noto Sans Bengali" w:cs="Noto Sans Bengali"/>
          <w:b w:val="0"/>
        </w:rPr>
        <w:t xml:space="preserve"> ] Simultaneous editing shows conflict instead of data loss.</w:t>
      </w:r>
    </w:p>
    <w:p>
      <w:pPr>
        <w:pStyle w:val="VBullet"/>
        <w:ind w:left="288" w:hanging="187"/>
      </w:pPr>
      <w:r>
        <w:rPr>
          <w:rFonts w:ascii="Noto Sans Bengali" w:hAnsi="Noto Sans Bengali" w:eastAsia="Noto Sans Bengali" w:cs="Noto Sans Bengali"/>
          <w:b/>
          <w:color w:val="31546D"/>
          <w:sz w:val="17"/>
        </w:rPr>
        <w:t xml:space="preserve">• </w:t>
      </w:r>
      <w:r>
        <w:rPr>
          <w:rFonts w:ascii="Noto Sans Bengali" w:hAnsi="Noto Sans Bengali" w:eastAsia="Noto Sans Bengali" w:cs="Noto Sans Bengali"/>
          <w:b w:val="0"/>
        </w:rPr>
        <w:t>[</w:t>
      </w:r>
      <w:r>
        <w:rPr>
          <w:rFonts w:ascii="Noto Sans Bengali" w:hAnsi="Noto Sans Bengali" w:eastAsia="Noto Sans Bengali" w:cs="Noto Sans Bengali"/>
          <w:b w:val="0"/>
        </w:rPr>
        <w:t xml:space="preserve"> ] Host shutdown shows offline state; reconnect recovers.</w:t>
      </w:r>
    </w:p>
    <w:p>
      <w:pPr>
        <w:pStyle w:val="VBullet"/>
        <w:ind w:left="288" w:hanging="187"/>
      </w:pPr>
      <w:r>
        <w:rPr>
          <w:rFonts w:ascii="Noto Sans Bengali" w:hAnsi="Noto Sans Bengali" w:eastAsia="Noto Sans Bengali" w:cs="Noto Sans Bengali"/>
          <w:b/>
          <w:color w:val="31546D"/>
          <w:sz w:val="17"/>
        </w:rPr>
        <w:t xml:space="preserve">• </w:t>
      </w:r>
      <w:r>
        <w:rPr>
          <w:rFonts w:ascii="Noto Sans Bengali" w:hAnsi="Noto Sans Bengali" w:eastAsia="Noto Sans Bengali" w:cs="Noto Sans Bengali"/>
          <w:b w:val="0"/>
        </w:rPr>
        <w:t>[</w:t>
      </w:r>
      <w:r>
        <w:rPr>
          <w:rFonts w:ascii="Noto Sans Bengali" w:hAnsi="Noto Sans Bengali" w:eastAsia="Noto Sans Bengali" w:cs="Noto Sans Bengali"/>
          <w:b w:val="0"/>
        </w:rPr>
        <w:t xml:space="preserve"> ] Devices not paired cannot query host; revocation works.</w:t>
      </w:r>
    </w:p>
    <w:p>
      <w:pPr>
        <w:pStyle w:val="VBullet"/>
        <w:ind w:left="288" w:hanging="187"/>
      </w:pPr>
      <w:r>
        <w:rPr>
          <w:rFonts w:ascii="Noto Sans Bengali" w:hAnsi="Noto Sans Bengali" w:eastAsia="Noto Sans Bengali" w:cs="Noto Sans Bengali"/>
          <w:b/>
          <w:color w:val="31546D"/>
          <w:sz w:val="17"/>
        </w:rPr>
        <w:t xml:space="preserve">• </w:t>
      </w:r>
      <w:r>
        <w:rPr>
          <w:rFonts w:ascii="Noto Sans Bengali" w:hAnsi="Noto Sans Bengali" w:eastAsia="Noto Sans Bengali" w:cs="Noto Sans Bengali"/>
          <w:b w:val="0"/>
        </w:rPr>
        <w:t>[</w:t>
      </w:r>
      <w:r>
        <w:rPr>
          <w:rFonts w:ascii="Noto Sans Bengali" w:hAnsi="Noto Sans Bengali" w:eastAsia="Noto Sans Bengali" w:cs="Noto Sans Bengali"/>
          <w:b w:val="0"/>
        </w:rPr>
        <w:t xml:space="preserve"> ] No public internet port; Private LAN firewall rules only.</w:t>
      </w:r>
    </w:p>
    <w:p>
      <w:pPr>
        <w:pStyle w:val="VH3"/>
        <w:keepNext/>
      </w:pPr>
      <w:r>
        <w:rPr>
          <w:rFonts w:ascii="Noto Sans Bengali" w:hAnsi="Noto Sans Bengali" w:eastAsia="Noto Sans Bengali" w:cs="Noto Sans Bengali"/>
          <w:b w:val="0"/>
        </w:rPr>
        <w:t>Security</w:t>
      </w:r>
    </w:p>
    <w:p>
      <w:pPr>
        <w:pStyle w:val="VBullet"/>
        <w:ind w:left="288" w:hanging="187"/>
      </w:pPr>
      <w:r>
        <w:rPr>
          <w:rFonts w:ascii="Noto Sans Bengali" w:hAnsi="Noto Sans Bengali" w:eastAsia="Noto Sans Bengali" w:cs="Noto Sans Bengali"/>
          <w:b/>
          <w:color w:val="31546D"/>
          <w:sz w:val="17"/>
        </w:rPr>
        <w:t xml:space="preserve">• </w:t>
      </w:r>
      <w:r>
        <w:rPr>
          <w:rFonts w:ascii="Noto Sans Bengali" w:hAnsi="Noto Sans Bengali" w:eastAsia="Noto Sans Bengali" w:cs="Noto Sans Bengali"/>
          <w:b w:val="0"/>
        </w:rPr>
        <w:t>[</w:t>
      </w:r>
      <w:r>
        <w:rPr>
          <w:rFonts w:ascii="Noto Sans Bengali" w:hAnsi="Noto Sans Bengali" w:eastAsia="Noto Sans Bengali" w:cs="Noto Sans Bengali"/>
          <w:b w:val="0"/>
        </w:rPr>
        <w:t xml:space="preserve"> ] Credentials are encrypted at rest; backup encrypted.</w:t>
      </w:r>
    </w:p>
    <w:p>
      <w:pPr>
        <w:pStyle w:val="VBullet"/>
        <w:ind w:left="288" w:hanging="187"/>
      </w:pPr>
      <w:r>
        <w:rPr>
          <w:rFonts w:ascii="Noto Sans Bengali" w:hAnsi="Noto Sans Bengali" w:eastAsia="Noto Sans Bengali" w:cs="Noto Sans Bengali"/>
          <w:b/>
          <w:color w:val="31546D"/>
          <w:sz w:val="17"/>
        </w:rPr>
        <w:t xml:space="preserve">• </w:t>
      </w:r>
      <w:r>
        <w:rPr>
          <w:rFonts w:ascii="Noto Sans Bengali" w:hAnsi="Noto Sans Bengali" w:eastAsia="Noto Sans Bengali" w:cs="Noto Sans Bengali"/>
          <w:b w:val="0"/>
        </w:rPr>
        <w:t>[</w:t>
      </w:r>
      <w:r>
        <w:rPr>
          <w:rFonts w:ascii="Noto Sans Bengali" w:hAnsi="Noto Sans Bengali" w:eastAsia="Noto Sans Bengali" w:cs="Noto Sans Bengali"/>
          <w:b w:val="0"/>
        </w:rPr>
        <w:t xml:space="preserve"> ] No raw secrets in debug logs, renderer localStorage or crash report.</w:t>
      </w:r>
    </w:p>
    <w:p>
      <w:pPr>
        <w:pStyle w:val="VBullet"/>
        <w:ind w:left="288" w:hanging="187"/>
      </w:pPr>
      <w:r>
        <w:rPr>
          <w:rFonts w:ascii="Noto Sans Bengali" w:hAnsi="Noto Sans Bengali" w:eastAsia="Noto Sans Bengali" w:cs="Noto Sans Bengali"/>
          <w:b/>
          <w:color w:val="31546D"/>
          <w:sz w:val="17"/>
        </w:rPr>
        <w:t xml:space="preserve">• </w:t>
      </w:r>
      <w:r>
        <w:rPr>
          <w:rFonts w:ascii="Noto Sans Bengali" w:hAnsi="Noto Sans Bengali" w:eastAsia="Noto Sans Bengali" w:cs="Noto Sans Bengali"/>
          <w:b w:val="0"/>
        </w:rPr>
        <w:t>[</w:t>
      </w:r>
      <w:r>
        <w:rPr>
          <w:rFonts w:ascii="Noto Sans Bengali" w:hAnsi="Noto Sans Bengali" w:eastAsia="Noto Sans Bengali" w:cs="Noto Sans Bengali"/>
          <w:b w:val="0"/>
        </w:rPr>
        <w:t xml:space="preserve"> ] Path traversal, unsafe URL scheme, unexpected IPC payload are rejected.</w:t>
      </w:r>
    </w:p>
    <w:p>
      <w:pPr>
        <w:pStyle w:val="VBullet"/>
        <w:ind w:left="288" w:hanging="187"/>
      </w:pPr>
      <w:r>
        <w:rPr>
          <w:rFonts w:ascii="Noto Sans Bengali" w:hAnsi="Noto Sans Bengali" w:eastAsia="Noto Sans Bengali" w:cs="Noto Sans Bengali"/>
          <w:b/>
          <w:color w:val="31546D"/>
          <w:sz w:val="17"/>
        </w:rPr>
        <w:t xml:space="preserve">• </w:t>
      </w:r>
      <w:r>
        <w:rPr>
          <w:rFonts w:ascii="Noto Sans Bengali" w:hAnsi="Noto Sans Bengali" w:eastAsia="Noto Sans Bengali" w:cs="Noto Sans Bengali"/>
          <w:b w:val="0"/>
        </w:rPr>
        <w:t>[</w:t>
      </w:r>
      <w:r>
        <w:rPr>
          <w:rFonts w:ascii="Noto Sans Bengali" w:hAnsi="Noto Sans Bengali" w:eastAsia="Noto Sans Bengali" w:cs="Noto Sans Bengali"/>
          <w:b w:val="0"/>
        </w:rPr>
        <w:t xml:space="preserve"> ] Native file dialogs and previews do not allow arbitrary code execution.</w:t>
      </w:r>
    </w:p>
    <w:p>
      <w:pPr>
        <w:pStyle w:val="VBullet"/>
        <w:ind w:left="288" w:hanging="187"/>
      </w:pPr>
      <w:r>
        <w:rPr>
          <w:rFonts w:ascii="Noto Sans Bengali" w:hAnsi="Noto Sans Bengali" w:eastAsia="Noto Sans Bengali" w:cs="Noto Sans Bengali"/>
          <w:b/>
          <w:color w:val="31546D"/>
          <w:sz w:val="17"/>
        </w:rPr>
        <w:t xml:space="preserve">• </w:t>
      </w:r>
      <w:r>
        <w:rPr>
          <w:rFonts w:ascii="Noto Sans Bengali" w:hAnsi="Noto Sans Bengali" w:eastAsia="Noto Sans Bengali" w:cs="Noto Sans Bengali"/>
          <w:b w:val="0"/>
        </w:rPr>
        <w:t>[</w:t>
      </w:r>
      <w:r>
        <w:rPr>
          <w:rFonts w:ascii="Noto Sans Bengali" w:hAnsi="Noto Sans Bengali" w:eastAsia="Noto Sans Bengali" w:cs="Noto Sans Bengali"/>
          <w:b w:val="0"/>
        </w:rPr>
        <w:t xml:space="preserve"> ] Backup restore refuses bad password/damaged archive and leaves current data intact.</w:t>
      </w:r>
    </w:p>
    <w:p>
      <w:pPr/>
      <w:r>
        <w:rPr>
          <w:rFonts w:ascii="Noto Sans Bengali" w:hAnsi="Noto Sans Bengali" w:eastAsia="Noto Sans Bengali" w:cs="Noto Sans Bengali"/>
          <w:b/>
        </w:rPr>
        <w:t>Release gate:</w:t>
      </w:r>
      <w:r>
        <w:rPr>
          <w:rFonts w:ascii="Noto Sans Bengali" w:hAnsi="Noto Sans Bengali" w:eastAsia="Noto Sans Bengali" w:cs="Noto Sans Bengali"/>
          <w:b w:val="0"/>
        </w:rPr>
        <w:t xml:space="preserve"> mark v1 done only after functional tests pass, a real backup→restore rehearsal succeeds and no critical security defect remains.</w:t>
      </w:r>
    </w:p>
    <w:p>
      <w:pPr>
        <w:spacing w:after="0"/>
        <w:pBdr>
          <w:bottom w:val="single" w:color="D7E3EF" w:sz="5"/>
        </w:pBdr>
      </w:pPr>
    </w:p>
    <w:p>
      <w:pPr>
        <w:pStyle w:val="VH2"/>
        <w:keepNext/>
      </w:pPr>
      <w:r>
        <w:rPr>
          <w:rFonts w:ascii="Noto Sans Bengali" w:hAnsi="Noto Sans Bengali" w:eastAsia="Noto Sans Bengali" w:cs="Noto Sans Bengali"/>
          <w:b w:val="0"/>
        </w:rPr>
        <w:t>15. No-VPS Deployment and Operating Guide</w:t>
      </w:r>
    </w:p>
    <w:p>
      <w:pPr>
        <w:pStyle w:val="VBullet"/>
        <w:ind w:left="288" w:hanging="187"/>
      </w:pPr>
      <w:r>
        <w:rPr>
          <w:rFonts w:ascii="Noto Sans Bengali" w:hAnsi="Noto Sans Bengali" w:eastAsia="Noto Sans Bengali" w:cs="Noto Sans Bengali"/>
          <w:b/>
          <w:color w:val="31546D"/>
          <w:sz w:val="17"/>
        </w:rPr>
        <w:t xml:space="preserve">1. </w:t>
      </w:r>
      <w:r>
        <w:rPr>
          <w:rFonts w:ascii="Noto Sans Bengali" w:hAnsi="Noto Sans Bengali" w:eastAsia="Noto Sans Bengali" w:cs="Noto Sans Bengali"/>
          <w:b w:val="0"/>
        </w:rPr>
        <w:t xml:space="preserve">Developer builds signed (if available) Windows installer: </w:t>
      </w:r>
      <w:r>
        <w:rPr>
          <w:rFonts w:ascii="DejaVu Sans Mono" w:hAnsi="DejaVu Sans Mono" w:eastAsia="DejaVu Sans Mono" w:cs="DejaVu Sans Mono"/>
          <w:b/>
          <w:color w:val="1A5B8C"/>
          <w:sz w:val="16"/>
        </w:rPr>
        <w:t>npm ci</w:t>
      </w:r>
      <w:r>
        <w:rPr>
          <w:rFonts w:ascii="Noto Sans Bengali" w:hAnsi="Noto Sans Bengali" w:eastAsia="Noto Sans Bengali" w:cs="Noto Sans Bengali"/>
          <w:b w:val="0"/>
        </w:rPr>
        <w:t xml:space="preserve"> → </w:t>
      </w:r>
      <w:r>
        <w:rPr>
          <w:rFonts w:ascii="DejaVu Sans Mono" w:hAnsi="DejaVu Sans Mono" w:eastAsia="DejaVu Sans Mono" w:cs="DejaVu Sans Mono"/>
          <w:b/>
          <w:color w:val="1A5B8C"/>
          <w:sz w:val="16"/>
        </w:rPr>
        <w:t>npm run build</w:t>
      </w:r>
      <w:r>
        <w:rPr>
          <w:rFonts w:ascii="Noto Sans Bengali" w:hAnsi="Noto Sans Bengali" w:eastAsia="Noto Sans Bengali" w:cs="Noto Sans Bengali"/>
          <w:b w:val="0"/>
        </w:rPr>
        <w:t xml:space="preserve"> → </w:t>
      </w:r>
      <w:r>
        <w:rPr>
          <w:rFonts w:ascii="DejaVu Sans Mono" w:hAnsi="DejaVu Sans Mono" w:eastAsia="DejaVu Sans Mono" w:cs="DejaVu Sans Mono"/>
          <w:b/>
          <w:color w:val="1A5B8C"/>
          <w:sz w:val="16"/>
        </w:rPr>
        <w:t>npm run dist:win</w:t>
      </w:r>
      <w:r>
        <w:rPr>
          <w:rFonts w:ascii="Noto Sans Bengali" w:hAnsi="Noto Sans Bengali" w:eastAsia="Noto Sans Bengali" w:cs="Noto Sans Bengali"/>
          <w:b w:val="0"/>
        </w:rPr>
        <w:t xml:space="preserve"> (exact scripts to define in </w:t>
      </w:r>
      <w:r>
        <w:rPr>
          <w:rFonts w:ascii="DejaVu Sans Mono" w:hAnsi="DejaVu Sans Mono" w:eastAsia="DejaVu Sans Mono" w:cs="DejaVu Sans Mono"/>
          <w:b/>
          <w:color w:val="1A5B8C"/>
          <w:sz w:val="16"/>
        </w:rPr>
        <w:t>package.json</w:t>
      </w:r>
      <w:r>
        <w:rPr>
          <w:rFonts w:ascii="Noto Sans Bengali" w:hAnsi="Noto Sans Bengali" w:eastAsia="Noto Sans Bengali" w:cs="Noto Sans Bengali"/>
          <w:b w:val="0"/>
        </w:rPr>
        <w:t>).</w:t>
      </w:r>
    </w:p>
    <w:p>
      <w:pPr>
        <w:pStyle w:val="VBullet"/>
        <w:ind w:left="288" w:hanging="187"/>
      </w:pPr>
      <w:r>
        <w:rPr>
          <w:rFonts w:ascii="Noto Sans Bengali" w:hAnsi="Noto Sans Bengali" w:eastAsia="Noto Sans Bengali" w:cs="Noto Sans Bengali"/>
          <w:b/>
          <w:color w:val="31546D"/>
          <w:sz w:val="17"/>
        </w:rPr>
        <w:t xml:space="preserve">1. </w:t>
      </w:r>
      <w:r>
        <w:rPr>
          <w:rFonts w:ascii="Noto Sans Bengali" w:hAnsi="Noto Sans Bengali" w:eastAsia="Noto Sans Bengali" w:cs="Noto Sans Bengali"/>
          <w:b w:val="0"/>
        </w:rPr>
        <w:t>Distribute installer privately via USB/shared folder or GitHub Releases; signing is recommended.</w:t>
      </w:r>
    </w:p>
    <w:p>
      <w:pPr>
        <w:pStyle w:val="VBullet"/>
        <w:ind w:left="288" w:hanging="187"/>
      </w:pPr>
      <w:r>
        <w:rPr>
          <w:rFonts w:ascii="Noto Sans Bengali" w:hAnsi="Noto Sans Bengali" w:eastAsia="Noto Sans Bengali" w:cs="Noto Sans Bengali"/>
          <w:b/>
          <w:color w:val="31546D"/>
          <w:sz w:val="17"/>
        </w:rPr>
        <w:t xml:space="preserve">1. </w:t>
      </w:r>
      <w:r>
        <w:rPr>
          <w:rFonts w:ascii="Noto Sans Bengali" w:hAnsi="Noto Sans Bengali" w:eastAsia="Noto Sans Bengali" w:cs="Noto Sans Bengali"/>
          <w:b w:val="0"/>
        </w:rPr>
        <w:t>Each developer installs app; it starts from desktop shortcut directly to Dashboard.</w:t>
      </w:r>
    </w:p>
    <w:p>
      <w:pPr>
        <w:pStyle w:val="VBullet"/>
        <w:ind w:left="288" w:hanging="187"/>
      </w:pPr>
      <w:r>
        <w:rPr>
          <w:rFonts w:ascii="Noto Sans Bengali" w:hAnsi="Noto Sans Bengali" w:eastAsia="Noto Sans Bengali" w:cs="Noto Sans Bengali"/>
          <w:b/>
          <w:color w:val="31546D"/>
          <w:sz w:val="17"/>
        </w:rPr>
        <w:t xml:space="preserve">1. </w:t>
      </w:r>
      <w:r>
        <w:rPr>
          <w:rFonts w:ascii="Noto Sans Bengali" w:hAnsi="Noto Sans Bengali" w:eastAsia="Noto Sans Bengali" w:cs="Noto Sans Bengali"/>
          <w:b w:val="0"/>
        </w:rPr>
        <w:t>Local mode: ready immediately. Team mode: choose one reliable PC as Host; two others join it by LAN pairing.</w:t>
      </w:r>
    </w:p>
    <w:p>
      <w:pPr>
        <w:pStyle w:val="VBullet"/>
        <w:ind w:left="288" w:hanging="187"/>
      </w:pPr>
      <w:r>
        <w:rPr>
          <w:rFonts w:ascii="Noto Sans Bengali" w:hAnsi="Noto Sans Bengali" w:eastAsia="Noto Sans Bengali" w:cs="Noto Sans Bengali"/>
          <w:b/>
          <w:color w:val="31546D"/>
          <w:sz w:val="17"/>
        </w:rPr>
        <w:t xml:space="preserve">1. </w:t>
      </w:r>
      <w:r>
        <w:rPr>
          <w:rFonts w:ascii="Noto Sans Bengali" w:hAnsi="Noto Sans Bengali" w:eastAsia="Noto Sans Bengali" w:cs="Noto Sans Bengali"/>
          <w:b w:val="0"/>
        </w:rPr>
        <w:t>Confirm configured Data Folder in Settings. Ensure disk has space for future documents.</w:t>
      </w:r>
    </w:p>
    <w:p>
      <w:pPr>
        <w:pStyle w:val="VBullet"/>
        <w:ind w:left="288" w:hanging="187"/>
      </w:pPr>
      <w:r>
        <w:rPr>
          <w:rFonts w:ascii="Noto Sans Bengali" w:hAnsi="Noto Sans Bengali" w:eastAsia="Noto Sans Bengali" w:cs="Noto Sans Bengali"/>
          <w:b/>
          <w:color w:val="31546D"/>
          <w:sz w:val="17"/>
        </w:rPr>
        <w:t xml:space="preserve">1. </w:t>
      </w:r>
      <w:r>
        <w:rPr>
          <w:rFonts w:ascii="Noto Sans Bengali" w:hAnsi="Noto Sans Bengali" w:eastAsia="Noto Sans Bengali" w:cs="Noto Sans Bengali"/>
          <w:b w:val="0"/>
        </w:rPr>
        <w:t>Run encrypted backup before upgrades and regularly; keep a copy off the host disk (USB/external drive).</w:t>
      </w:r>
    </w:p>
    <w:p>
      <w:pPr>
        <w:pStyle w:val="VBullet"/>
        <w:ind w:left="288" w:hanging="187"/>
      </w:pPr>
      <w:r>
        <w:rPr>
          <w:rFonts w:ascii="Noto Sans Bengali" w:hAnsi="Noto Sans Bengali" w:eastAsia="Noto Sans Bengali" w:cs="Noto Sans Bengali"/>
          <w:b/>
          <w:color w:val="31546D"/>
          <w:sz w:val="17"/>
        </w:rPr>
        <w:t xml:space="preserve">1. </w:t>
      </w:r>
      <w:r>
        <w:rPr>
          <w:rFonts w:ascii="Noto Sans Bengali" w:hAnsi="Noto Sans Bengali" w:eastAsia="Noto Sans Bengali" w:cs="Noto Sans Bengali"/>
          <w:b w:val="0"/>
        </w:rPr>
        <w:t>Use versioned schema migrations, preserve old data and rollback if migration fails.</w:t>
      </w:r>
    </w:p>
    <w:p>
      <w:pPr>
        <w:pStyle w:val="VBullet"/>
        <w:ind w:left="288" w:hanging="187"/>
      </w:pPr>
      <w:r>
        <w:rPr>
          <w:rFonts w:ascii="Noto Sans Bengali" w:hAnsi="Noto Sans Bengali" w:eastAsia="Noto Sans Bengali" w:cs="Noto Sans Bengali"/>
          <w:b/>
          <w:color w:val="31546D"/>
          <w:sz w:val="17"/>
        </w:rPr>
        <w:t xml:space="preserve">1. </w:t>
      </w:r>
      <w:r>
        <w:rPr>
          <w:rFonts w:ascii="Noto Sans Bengali" w:hAnsi="Noto Sans Bengali" w:eastAsia="Noto Sans Bengali" w:cs="Noto Sans Bengali"/>
          <w:b w:val="0"/>
        </w:rPr>
        <w:t xml:space="preserve">Uninstall app does </w:t>
      </w:r>
      <w:r>
        <w:rPr>
          <w:rFonts w:ascii="Noto Sans Bengali" w:hAnsi="Noto Sans Bengali" w:eastAsia="Noto Sans Bengali" w:cs="Noto Sans Bengali"/>
          <w:b/>
        </w:rPr>
        <w:t>not</w:t>
      </w:r>
      <w:r>
        <w:rPr>
          <w:rFonts w:ascii="Noto Sans Bengali" w:hAnsi="Noto Sans Bengali" w:eastAsia="Noto Sans Bengali" w:cs="Noto Sans Bengali"/>
          <w:b w:val="0"/>
        </w:rPr>
        <w:t xml:space="preserve"> auto-delete user vault data; clear data only by separate explicit action.</w:t>
      </w:r>
    </w:p>
    <w:p>
      <w:pPr>
        <w:pStyle w:val="VH3"/>
        <w:keepNext/>
      </w:pPr>
      <w:r>
        <w:rPr>
          <w:rFonts w:ascii="Noto Sans Bengali" w:hAnsi="Noto Sans Bengali" w:eastAsia="Noto Sans Bengali" w:cs="Noto Sans Bengali"/>
          <w:b w:val="0"/>
        </w:rPr>
        <w:t>Cost breakdown</w:t>
      </w:r>
    </w:p>
    <w:p>
      <w:pPr>
        <w:pStyle w:val="VBullet"/>
        <w:ind w:left="288" w:hanging="187"/>
      </w:pPr>
      <w:r>
        <w:rPr>
          <w:rFonts w:ascii="Noto Sans Bengali" w:hAnsi="Noto Sans Bengali" w:eastAsia="Noto Sans Bengali" w:cs="Noto Sans Bengali"/>
          <w:b/>
          <w:color w:val="31546D"/>
          <w:sz w:val="17"/>
        </w:rPr>
        <w:t xml:space="preserve">• </w:t>
      </w:r>
      <w:r>
        <w:rPr>
          <w:rFonts w:ascii="Noto Sans Bengali" w:hAnsi="Noto Sans Bengali" w:eastAsia="Noto Sans Bengali" w:cs="Noto Sans Bengali"/>
          <w:b w:val="0"/>
        </w:rPr>
        <w:t xml:space="preserve">VPS/server rent: </w:t>
      </w:r>
      <w:r>
        <w:rPr>
          <w:rFonts w:ascii="Noto Sans Bengali" w:hAnsi="Noto Sans Bengali" w:eastAsia="Noto Sans Bengali" w:cs="Noto Sans Bengali"/>
          <w:b/>
        </w:rPr>
        <w:t>0</w:t>
      </w:r>
      <w:r>
        <w:rPr>
          <w:rFonts w:ascii="Noto Sans Bengali" w:hAnsi="Noto Sans Bengali" w:eastAsia="Noto Sans Bengali" w:cs="Noto Sans Bengali"/>
          <w:b w:val="0"/>
        </w:rPr>
        <w:t>.</w:t>
      </w:r>
    </w:p>
    <w:p>
      <w:pPr>
        <w:pStyle w:val="VBullet"/>
        <w:ind w:left="288" w:hanging="187"/>
      </w:pPr>
      <w:r>
        <w:rPr>
          <w:rFonts w:ascii="Noto Sans Bengali" w:hAnsi="Noto Sans Bengali" w:eastAsia="Noto Sans Bengali" w:cs="Noto Sans Bengali"/>
          <w:b/>
          <w:color w:val="31546D"/>
          <w:sz w:val="17"/>
        </w:rPr>
        <w:t xml:space="preserve">• </w:t>
      </w:r>
      <w:r>
        <w:rPr>
          <w:rFonts w:ascii="Noto Sans Bengali" w:hAnsi="Noto Sans Bengali" w:eastAsia="Noto Sans Bengali" w:cs="Noto Sans Bengali"/>
          <w:b w:val="0"/>
        </w:rPr>
        <w:t xml:space="preserve">Hosting/domain/subscription: </w:t>
      </w:r>
      <w:r>
        <w:rPr>
          <w:rFonts w:ascii="Noto Sans Bengali" w:hAnsi="Noto Sans Bengali" w:eastAsia="Noto Sans Bengali" w:cs="Noto Sans Bengali"/>
          <w:b/>
        </w:rPr>
        <w:t>0</w:t>
      </w:r>
      <w:r>
        <w:rPr>
          <w:rFonts w:ascii="Noto Sans Bengali" w:hAnsi="Noto Sans Bengali" w:eastAsia="Noto Sans Bengali" w:cs="Noto Sans Bengali"/>
          <w:b w:val="0"/>
        </w:rPr>
        <w:t xml:space="preserve"> for this product.</w:t>
      </w:r>
    </w:p>
    <w:p>
      <w:pPr>
        <w:pStyle w:val="VBullet"/>
        <w:ind w:left="288" w:hanging="187"/>
      </w:pPr>
      <w:r>
        <w:rPr>
          <w:rFonts w:ascii="Noto Sans Bengali" w:hAnsi="Noto Sans Bengali" w:eastAsia="Noto Sans Bengali" w:cs="Noto Sans Bengali"/>
          <w:b/>
          <w:color w:val="31546D"/>
          <w:sz w:val="17"/>
        </w:rPr>
        <w:t xml:space="preserve">• </w:t>
      </w:r>
      <w:r>
        <w:rPr>
          <w:rFonts w:ascii="Noto Sans Bengali" w:hAnsi="Noto Sans Bengali" w:eastAsia="Noto Sans Bengali" w:cs="Noto Sans Bengali"/>
          <w:b w:val="0"/>
        </w:rPr>
        <w:t xml:space="preserve">Required external DB: </w:t>
      </w:r>
      <w:r>
        <w:rPr>
          <w:rFonts w:ascii="Noto Sans Bengali" w:hAnsi="Noto Sans Bengali" w:eastAsia="Noto Sans Bengali" w:cs="Noto Sans Bengali"/>
          <w:b/>
        </w:rPr>
        <w:t>0</w:t>
      </w:r>
      <w:r>
        <w:rPr>
          <w:rFonts w:ascii="Noto Sans Bengali" w:hAnsi="Noto Sans Bengali" w:eastAsia="Noto Sans Bengali" w:cs="Noto Sans Bengali"/>
          <w:b w:val="0"/>
        </w:rPr>
        <w:t>.</w:t>
      </w:r>
    </w:p>
    <w:p>
      <w:pPr>
        <w:pStyle w:val="VBullet"/>
        <w:ind w:left="288" w:hanging="187"/>
      </w:pPr>
      <w:r>
        <w:rPr>
          <w:rFonts w:ascii="Noto Sans Bengali" w:hAnsi="Noto Sans Bengali" w:eastAsia="Noto Sans Bengali" w:cs="Noto Sans Bengali"/>
          <w:b/>
          <w:color w:val="31546D"/>
          <w:sz w:val="17"/>
        </w:rPr>
        <w:t xml:space="preserve">• </w:t>
      </w:r>
      <w:r>
        <w:rPr>
          <w:rFonts w:ascii="Noto Sans Bengali" w:hAnsi="Noto Sans Bengali" w:eastAsia="Noto Sans Bengali" w:cs="Noto Sans Bengali"/>
          <w:b w:val="0"/>
        </w:rPr>
        <w:t>Needed: Windows PCs, disk space, app development effort; LAN/router only if shared Team Mode.</w:t>
      </w:r>
    </w:p>
    <w:p>
      <w:pPr>
        <w:pStyle w:val="VBullet"/>
        <w:ind w:left="288" w:hanging="187"/>
      </w:pPr>
      <w:r>
        <w:rPr>
          <w:rFonts w:ascii="Noto Sans Bengali" w:hAnsi="Noto Sans Bengali" w:eastAsia="Noto Sans Bengali" w:cs="Noto Sans Bengali"/>
          <w:b/>
          <w:color w:val="31546D"/>
          <w:sz w:val="17"/>
        </w:rPr>
        <w:t xml:space="preserve">• </w:t>
      </w:r>
      <w:r>
        <w:rPr>
          <w:rFonts w:ascii="Noto Sans Bengali" w:hAnsi="Noto Sans Bengali" w:eastAsia="Noto Sans Bengali" w:cs="Noto Sans Bengali"/>
          <w:b w:val="0"/>
        </w:rPr>
        <w:t>Optional: code-signing certificate, external drive for safer backup.</w:t>
      </w:r>
    </w:p>
    <w:p>
      <w:pPr>
        <w:spacing w:after="0"/>
        <w:pBdr>
          <w:bottom w:val="single" w:color="D7E3EF" w:sz="5"/>
        </w:pBdr>
      </w:pPr>
    </w:p>
    <w:p>
      <w:pPr>
        <w:pStyle w:val="VH2"/>
        <w:keepNext/>
      </w:pPr>
      <w:r>
        <w:rPr>
          <w:rFonts w:ascii="Noto Sans Bengali" w:hAnsi="Noto Sans Bengali" w:eastAsia="Noto Sans Bengali" w:cs="Noto Sans Bengali"/>
          <w:b w:val="0"/>
        </w:rPr>
        <w:t>16. Final Developer Instructions / Non-Negotiables</w:t>
      </w:r>
    </w:p>
    <w:p>
      <w:pPr>
        <w:pStyle w:val="VBullet"/>
        <w:ind w:left="288" w:hanging="187"/>
      </w:pPr>
      <w:r>
        <w:rPr>
          <w:rFonts w:ascii="Noto Sans Bengali" w:hAnsi="Noto Sans Bengali" w:eastAsia="Noto Sans Bengali" w:cs="Noto Sans Bengali"/>
          <w:b/>
          <w:color w:val="31546D"/>
          <w:sz w:val="17"/>
        </w:rPr>
        <w:t xml:space="preserve">1. </w:t>
      </w:r>
      <w:r>
        <w:rPr>
          <w:rFonts w:ascii="Noto Sans Bengali" w:hAnsi="Noto Sans Bengali" w:eastAsia="Noto Sans Bengali" w:cs="Noto Sans Bengali"/>
          <w:b w:val="0"/>
        </w:rPr>
        <w:t xml:space="preserve">Build a real installable </w:t>
      </w:r>
      <w:r>
        <w:rPr>
          <w:rFonts w:ascii="Noto Sans Bengali" w:hAnsi="Noto Sans Bengali" w:eastAsia="Noto Sans Bengali" w:cs="Noto Sans Bengali"/>
          <w:b/>
        </w:rPr>
        <w:t>desktop app</w:t>
      </w:r>
      <w:r>
        <w:rPr>
          <w:rFonts w:ascii="Noto Sans Bengali" w:hAnsi="Noto Sans Bengali" w:eastAsia="Noto Sans Bengali" w:cs="Noto Sans Bengali"/>
          <w:b w:val="0"/>
        </w:rPr>
        <w:t>, not a website.</w:t>
      </w:r>
    </w:p>
    <w:p>
      <w:pPr>
        <w:pStyle w:val="VBullet"/>
        <w:ind w:left="288" w:hanging="187"/>
      </w:pPr>
      <w:r>
        <w:rPr>
          <w:rFonts w:ascii="Noto Sans Bengali" w:hAnsi="Noto Sans Bengali" w:eastAsia="Noto Sans Bengali" w:cs="Noto Sans Bengali"/>
          <w:b/>
          <w:color w:val="31546D"/>
          <w:sz w:val="17"/>
        </w:rPr>
        <w:t xml:space="preserve">1. </w:t>
      </w:r>
      <w:r>
        <w:rPr>
          <w:rFonts w:ascii="Noto Sans Bengali" w:hAnsi="Noto Sans Bengali" w:eastAsia="Noto Sans Bengali" w:cs="Noto Sans Bengali"/>
          <w:b/>
        </w:rPr>
        <w:t>No VPS, no required internet, no required Gmail login</w:t>
      </w:r>
      <w:r>
        <w:rPr>
          <w:rFonts w:ascii="Noto Sans Bengali" w:hAnsi="Noto Sans Bengali" w:eastAsia="Noto Sans Bengali" w:cs="Noto Sans Bengali"/>
          <w:b w:val="0"/>
        </w:rPr>
        <w:t>.</w:t>
      </w:r>
    </w:p>
    <w:p>
      <w:pPr>
        <w:pStyle w:val="VBullet"/>
        <w:ind w:left="288" w:hanging="187"/>
      </w:pPr>
      <w:r>
        <w:rPr>
          <w:rFonts w:ascii="Noto Sans Bengali" w:hAnsi="Noto Sans Bengali" w:eastAsia="Noto Sans Bengali" w:cs="Noto Sans Bengali"/>
          <w:b/>
          <w:color w:val="31546D"/>
          <w:sz w:val="17"/>
        </w:rPr>
        <w:t xml:space="preserve">1. </w:t>
      </w:r>
      <w:r>
        <w:rPr>
          <w:rFonts w:ascii="Noto Sans Bengali" w:hAnsi="Noto Sans Bengali" w:eastAsia="Noto Sans Bengali" w:cs="Noto Sans Bengali"/>
          <w:b w:val="0"/>
        </w:rPr>
        <w:t xml:space="preserve">Launch directly to Dashboard; </w:t>
      </w:r>
      <w:r>
        <w:rPr>
          <w:rFonts w:ascii="DejaVu Sans Mono" w:hAnsi="DejaVu Sans Mono" w:eastAsia="DejaVu Sans Mono" w:cs="DejaVu Sans Mono"/>
          <w:b/>
          <w:color w:val="1A5B8C"/>
          <w:sz w:val="16"/>
        </w:rPr>
        <w:t>+ Add Project</w:t>
      </w:r>
      <w:r>
        <w:rPr>
          <w:rFonts w:ascii="Noto Sans Bengali" w:hAnsi="Noto Sans Bengali" w:eastAsia="Noto Sans Bengali" w:cs="Noto Sans Bengali"/>
          <w:b w:val="0"/>
        </w:rPr>
        <w:t xml:space="preserve"> prominent.</w:t>
      </w:r>
    </w:p>
    <w:p>
      <w:pPr>
        <w:pStyle w:val="VBullet"/>
        <w:ind w:left="288" w:hanging="187"/>
      </w:pPr>
      <w:r>
        <w:rPr>
          <w:rFonts w:ascii="Noto Sans Bengali" w:hAnsi="Noto Sans Bengali" w:eastAsia="Noto Sans Bengali" w:cs="Noto Sans Bengali"/>
          <w:b/>
          <w:color w:val="31546D"/>
          <w:sz w:val="17"/>
        </w:rPr>
        <w:t xml:space="preserve">1. </w:t>
      </w:r>
      <w:r>
        <w:rPr>
          <w:rFonts w:ascii="Noto Sans Bengali" w:hAnsi="Noto Sans Bengali" w:eastAsia="Noto Sans Bengali" w:cs="Noto Sans Bengali"/>
          <w:b w:val="0"/>
        </w:rPr>
        <w:t>Project information, credentials, API keys, documents, purposes/descriptions, notes and links are the entire v1 scope.</w:t>
      </w:r>
    </w:p>
    <w:p>
      <w:pPr>
        <w:pStyle w:val="VBullet"/>
        <w:ind w:left="288" w:hanging="187"/>
      </w:pPr>
      <w:r>
        <w:rPr>
          <w:rFonts w:ascii="Noto Sans Bengali" w:hAnsi="Noto Sans Bengali" w:eastAsia="Noto Sans Bengali" w:cs="Noto Sans Bengali"/>
          <w:b/>
          <w:color w:val="31546D"/>
          <w:sz w:val="17"/>
        </w:rPr>
        <w:t xml:space="preserve">1. </w:t>
      </w:r>
      <w:r>
        <w:rPr>
          <w:rFonts w:ascii="Noto Sans Bengali" w:hAnsi="Noto Sans Bengali" w:eastAsia="Noto Sans Bengali" w:cs="Noto Sans Bengali"/>
          <w:b w:val="0"/>
        </w:rPr>
        <w:t xml:space="preserve">Save in </w:t>
      </w:r>
      <w:r>
        <w:rPr>
          <w:rFonts w:ascii="Noto Sans Bengali" w:hAnsi="Noto Sans Bengali" w:eastAsia="Noto Sans Bengali" w:cs="Noto Sans Bengali"/>
          <w:b/>
        </w:rPr>
        <w:t>PC disk</w:t>
      </w:r>
      <w:r>
        <w:rPr>
          <w:rFonts w:ascii="Noto Sans Bengali" w:hAnsi="Noto Sans Bengali" w:eastAsia="Noto Sans Bengali" w:cs="Noto Sans Bengali"/>
          <w:b w:val="0"/>
        </w:rPr>
        <w:t xml:space="preserve"> using embedded SQLite + managed files. This is not an external DB service.</w:t>
      </w:r>
    </w:p>
    <w:p>
      <w:pPr>
        <w:pStyle w:val="VBullet"/>
        <w:ind w:left="288" w:hanging="187"/>
      </w:pPr>
      <w:r>
        <w:rPr>
          <w:rFonts w:ascii="Noto Sans Bengali" w:hAnsi="Noto Sans Bengali" w:eastAsia="Noto Sans Bengali" w:cs="Noto Sans Bengali"/>
          <w:b/>
          <w:color w:val="31546D"/>
          <w:sz w:val="17"/>
        </w:rPr>
        <w:t xml:space="preserve">1. </w:t>
      </w:r>
      <w:r>
        <w:rPr>
          <w:rFonts w:ascii="Noto Sans Bengali" w:hAnsi="Noto Sans Bengali" w:eastAsia="Noto Sans Bengali" w:cs="Noto Sans Bengali"/>
          <w:b w:val="0"/>
        </w:rPr>
        <w:t xml:space="preserve">3 developers have equal access. If they need one shared vault, implement </w:t>
      </w:r>
      <w:r>
        <w:rPr>
          <w:rFonts w:ascii="Noto Sans Bengali" w:hAnsi="Noto Sans Bengali" w:eastAsia="Noto Sans Bengali" w:cs="Noto Sans Bengali"/>
          <w:b/>
        </w:rPr>
        <w:t>LAN host on one PC</w:t>
      </w:r>
      <w:r>
        <w:rPr>
          <w:rFonts w:ascii="Noto Sans Bengali" w:hAnsi="Noto Sans Bengali" w:eastAsia="Noto Sans Bengali" w:cs="Noto Sans Bengali"/>
          <w:b w:val="0"/>
        </w:rPr>
        <w:t>; do not pretend installations auto-sync.</w:t>
      </w:r>
    </w:p>
    <w:p>
      <w:pPr>
        <w:pStyle w:val="VBullet"/>
        <w:ind w:left="288" w:hanging="187"/>
      </w:pPr>
      <w:r>
        <w:rPr>
          <w:rFonts w:ascii="Noto Sans Bengali" w:hAnsi="Noto Sans Bengali" w:eastAsia="Noto Sans Bengali" w:cs="Noto Sans Bengali"/>
          <w:b/>
          <w:color w:val="31546D"/>
          <w:sz w:val="17"/>
        </w:rPr>
        <w:t xml:space="preserve">1. </w:t>
      </w:r>
      <w:r>
        <w:rPr>
          <w:rFonts w:ascii="Noto Sans Bengali" w:hAnsi="Noto Sans Bengali" w:eastAsia="Noto Sans Bengali" w:cs="Noto Sans Bengali"/>
          <w:b w:val="0"/>
        </w:rPr>
        <w:t>Credential encryption and encrypted portable backup are mandatory despite simplified login.</w:t>
      </w:r>
    </w:p>
    <w:p>
      <w:pPr>
        <w:pStyle w:val="VBullet"/>
        <w:ind w:left="288" w:hanging="187"/>
      </w:pPr>
      <w:r>
        <w:rPr>
          <w:rFonts w:ascii="Noto Sans Bengali" w:hAnsi="Noto Sans Bengali" w:eastAsia="Noto Sans Bengali" w:cs="Noto Sans Bengali"/>
          <w:b/>
          <w:color w:val="31546D"/>
          <w:sz w:val="17"/>
        </w:rPr>
        <w:t xml:space="preserve">1. </w:t>
      </w:r>
      <w:r>
        <w:rPr>
          <w:rFonts w:ascii="Noto Sans Bengali" w:hAnsi="Noto Sans Bengali" w:eastAsia="Noto Sans Bengali" w:cs="Noto Sans Bengali"/>
          <w:b w:val="0"/>
        </w:rPr>
        <w:t>No data-loss shortcuts: atomic writes, migrations, tested restore, conflict handling.</w:t>
      </w:r>
    </w:p>
    <w:p>
      <w:pPr>
        <w:pStyle w:val="VBullet"/>
        <w:ind w:left="288" w:hanging="187"/>
      </w:pPr>
      <w:r>
        <w:rPr>
          <w:rFonts w:ascii="Noto Sans Bengali" w:hAnsi="Noto Sans Bengali" w:eastAsia="Noto Sans Bengali" w:cs="Noto Sans Bengali"/>
          <w:b/>
          <w:color w:val="31546D"/>
          <w:sz w:val="17"/>
        </w:rPr>
        <w:t xml:space="preserve">1. </w:t>
      </w:r>
      <w:r>
        <w:rPr>
          <w:rFonts w:ascii="Noto Sans Bengali" w:hAnsi="Noto Sans Bengali" w:eastAsia="Noto Sans Bengali" w:cs="Noto Sans Bengali"/>
          <w:b w:val="0"/>
        </w:rPr>
        <w:t>Keep app small/simple, no unnecessary modules.</w:t>
      </w:r>
    </w:p>
    <w:p>
      <w:pPr>
        <w:pStyle w:val="VBullet"/>
        <w:ind w:left="288" w:hanging="187"/>
      </w:pPr>
      <w:r>
        <w:rPr>
          <w:rFonts w:ascii="Noto Sans Bengali" w:hAnsi="Noto Sans Bengali" w:eastAsia="Noto Sans Bengali" w:cs="Noto Sans Bengali"/>
          <w:b/>
          <w:color w:val="31546D"/>
          <w:sz w:val="17"/>
        </w:rPr>
        <w:t xml:space="preserve">1. </w:t>
      </w:r>
      <w:r>
        <w:rPr>
          <w:rFonts w:ascii="Noto Sans Bengali" w:hAnsi="Noto Sans Bengali" w:eastAsia="Noto Sans Bengali" w:cs="Noto Sans Bengali"/>
          <w:b w:val="0"/>
        </w:rPr>
        <w:t>Deliver source code, Windows installer, README, sample tests and backup-restore guide.</w:t>
      </w:r>
    </w:p>
    <w:p>
      <w:pPr>
        <w:pStyle w:val="VH3"/>
        <w:keepNext/>
      </w:pPr>
      <w:r>
        <w:rPr>
          <w:rFonts w:ascii="Noto Sans Bengali" w:hAnsi="Noto Sans Bengali" w:eastAsia="Noto Sans Bengali" w:cs="Noto Sans Bengali"/>
          <w:b w:val="0"/>
        </w:rPr>
        <w:t>One sentence for a coding AI</w:t>
      </w:r>
    </w:p>
    <w:p>
      <w:pPr>
        <w:pStyle w:val="VQuote"/>
        <w:ind w:left="202"/>
        <w:shd w:fill="EAF3FA"/>
      </w:pPr>
      <w:r>
        <w:rPr>
          <w:rFonts w:ascii="Noto Sans Bengali" w:hAnsi="Noto Sans Bengali" w:eastAsia="Noto Sans Bengali" w:cs="Noto Sans Bengali"/>
          <w:b w:val="0"/>
        </w:rPr>
        <w:t>Build “Agency Project Vault” as a polished, minimal, offline-first Windows desktop application using Electron + React + TypeScript with local embedded SQLite and PC filesystem storage. Open Dashboard without login; support unlimited projects, secure credential/API-key vault, purpose-labeled documents, notes and links, encrypted backups, and optional three-PC shared LAN mode hosted by one developer's PC. Do not use a VPS, cloud database, website portal or unnecessary enterprise modules. Implement, test, package and document end to end.</w:t>
      </w:r>
    </w:p>
    <w:p>
      <w:pPr>
        <w:spacing w:after="0"/>
        <w:pBdr>
          <w:bottom w:val="single" w:color="D7E3EF" w:sz="5"/>
        </w:pBdr>
      </w:pPr>
    </w:p>
    <w:p>
      <w:pPr/>
      <w:r>
        <w:rPr>
          <w:rFonts w:ascii="Noto Sans Bengali" w:hAnsi="Noto Sans Bengali" w:eastAsia="Noto Sans Bengali" w:cs="Noto Sans Bengali"/>
          <w:b/>
        </w:rPr>
        <w:t>Version 2 correction:</w:t>
      </w:r>
      <w:r>
        <w:rPr>
          <w:rFonts w:ascii="Noto Sans Bengali" w:hAnsi="Noto Sans Bengali" w:eastAsia="Noto Sans Bengali" w:cs="Noto Sans Bengali"/>
          <w:b w:val="0"/>
        </w:rPr>
        <w:t xml:space="preserve"> This document </w:t>
      </w:r>
      <w:r>
        <w:rPr>
          <w:rFonts w:ascii="Noto Sans Bengali" w:hAnsi="Noto Sans Bengali" w:eastAsia="Noto Sans Bengali" w:cs="Noto Sans Bengali"/>
          <w:b/>
        </w:rPr>
        <w:t>replaces</w:t>
      </w:r>
      <w:r>
        <w:rPr>
          <w:rFonts w:ascii="Noto Sans Bengali" w:hAnsi="Noto Sans Bengali" w:eastAsia="Noto Sans Bengali" w:cs="Noto Sans Bengali"/>
          <w:b w:val="0"/>
        </w:rPr>
        <w:t xml:space="preserve"> the previous VPS/web-portal-oriented architecture. This is an implementation specification; no installer or application is claimed to exist yet.</w:t>
      </w:r>
    </w:p>
    <w:sectPr w:rsidR="00FC693F" w:rsidRPr="0006063C" w:rsidSect="00034616">
      <w:headerReference w:type="default" r:id="rId9"/>
      <w:footerReference w:type="default" r:id="rId10"/>
      <w:pgSz w:w="11909" w:h="16834"/>
      <w:pgMar w:top="1008" w:right="1138" w:bottom="936" w:left="1138" w:header="432" w:footer="53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Bengali" w:hAnsi="Noto Sans Bengali" w:eastAsia="Noto Sans Bengali" w:cs="Noto Sans Bengali"/>
        <w:color w:val="6A7E90"/>
        <w:sz w:val="14"/>
      </w:rPr>
      <w:t xml:space="preserve">Desktop • Offline First • No VPS     |     </w:t>
    </w: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Bengali" w:hAnsi="Noto Sans Bengali" w:eastAsia="Noto Sans Bengali" w:cs="Noto Sans Bengali"/>
        <w:b/>
        <w:color w:val="61758B"/>
        <w:sz w:val="15"/>
      </w:rPr>
      <w:t>AGENCY PROJECT VAULT   •   LOCAL PC EDITION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3" w:lineRule="auto"/>
    </w:pPr>
    <w:rPr>
      <w:rFonts w:ascii="Noto Sans Bengali" w:hAnsi="Noto Sans Bengali"/>
      <w:color w:val="29304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VTitle">
    <w:name w:val="V Title"/>
    <w:pPr>
      <w:spacing w:before="0" w:after="120" w:line="269" w:lineRule="auto"/>
    </w:pPr>
    <w:rPr>
      <w:rFonts w:ascii="Noto Sans Bengali" w:hAnsi="Noto Sans Bengali"/>
      <w:b/>
      <w:color w:val="102A43"/>
      <w:sz w:val="48"/>
    </w:rPr>
  </w:style>
  <w:style w:type="paragraph" w:customStyle="1" w:styleId="VSubtitle">
    <w:name w:val="V Subtitle"/>
    <w:pPr>
      <w:spacing w:before="0" w:after="280" w:line="269" w:lineRule="auto"/>
    </w:pPr>
    <w:rPr>
      <w:rFonts w:ascii="Noto Sans Bengali" w:hAnsi="Noto Sans Bengali"/>
      <w:b w:val="0"/>
      <w:color w:val="506C88"/>
      <w:sz w:val="22"/>
    </w:rPr>
  </w:style>
  <w:style w:type="paragraph" w:customStyle="1" w:styleId="VH1">
    <w:name w:val="V H1"/>
    <w:pPr>
      <w:spacing w:before="240" w:after="140" w:line="269" w:lineRule="auto"/>
    </w:pPr>
    <w:rPr>
      <w:rFonts w:ascii="Noto Sans Bengali" w:hAnsi="Noto Sans Bengali"/>
      <w:b/>
      <w:color w:val="15395D"/>
      <w:sz w:val="27"/>
    </w:rPr>
  </w:style>
  <w:style w:type="paragraph" w:customStyle="1" w:styleId="VH2">
    <w:name w:val="V H2"/>
    <w:pPr>
      <w:spacing w:before="200" w:after="100" w:line="269" w:lineRule="auto"/>
    </w:pPr>
    <w:rPr>
      <w:rFonts w:ascii="Noto Sans Bengali" w:hAnsi="Noto Sans Bengali"/>
      <w:b/>
      <w:color w:val="163A63"/>
      <w:sz w:val="22"/>
    </w:rPr>
  </w:style>
  <w:style w:type="paragraph" w:customStyle="1" w:styleId="VH3">
    <w:name w:val="V H3"/>
    <w:pPr>
      <w:spacing w:before="160" w:after="80" w:line="269" w:lineRule="auto"/>
    </w:pPr>
    <w:rPr>
      <w:rFonts w:ascii="Noto Sans Bengali" w:hAnsi="Noto Sans Bengali"/>
      <w:b/>
      <w:color w:val="1B395A"/>
      <w:sz w:val="20"/>
    </w:rPr>
  </w:style>
  <w:style w:type="paragraph" w:customStyle="1" w:styleId="VQuote">
    <w:name w:val="V Quote"/>
    <w:pPr>
      <w:spacing w:before="120" w:after="160" w:line="269" w:lineRule="auto"/>
    </w:pPr>
    <w:rPr>
      <w:rFonts w:ascii="Noto Sans Bengali" w:hAnsi="Noto Sans Bengali"/>
      <w:b w:val="0"/>
      <w:color w:val="31546D"/>
      <w:sz w:val="17"/>
    </w:rPr>
  </w:style>
  <w:style w:type="paragraph" w:customStyle="1" w:styleId="VCode">
    <w:name w:val="V Code"/>
    <w:pPr>
      <w:spacing w:before="60" w:after="140" w:line="269" w:lineRule="auto"/>
    </w:pPr>
    <w:rPr>
      <w:rFonts w:ascii="Noto Sans Bengali" w:hAnsi="Noto Sans Bengali"/>
      <w:b w:val="0"/>
      <w:color w:val="253047"/>
      <w:sz w:val="14"/>
    </w:rPr>
  </w:style>
  <w:style w:type="paragraph" w:customStyle="1" w:styleId="VTable">
    <w:name w:val="V Table"/>
    <w:pPr>
      <w:spacing w:before="0" w:after="20" w:line="269" w:lineRule="auto"/>
    </w:pPr>
    <w:rPr>
      <w:rFonts w:ascii="Noto Sans Bengali" w:hAnsi="Noto Sans Bengali"/>
      <w:b w:val="0"/>
      <w:color w:val="27374B"/>
      <w:sz w:val="14"/>
    </w:rPr>
  </w:style>
  <w:style w:type="paragraph" w:customStyle="1" w:styleId="VBullet">
    <w:name w:val="V Bullet"/>
    <w:pPr>
      <w:spacing w:before="0" w:after="60" w:line="269" w:lineRule="auto"/>
    </w:pPr>
    <w:rPr>
      <w:rFonts w:ascii="Noto Sans Bengali" w:hAnsi="Noto Sans Bengali"/>
      <w:b w:val="0"/>
      <w:color w:val="253047"/>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Agency Project Vault - Local PC Edition (Architecture and Master Plan)</dc:title>
  <dc:subject>Offline-first Windows desktop app; PC storage and optional LAN collaboration</dc:subject>
  <dc:creator>Development Specification</dc:creator>
  <cp:keywords/>
  <dc:description>generated by python-docx</dc:description>
  <cp:lastModifiedBy/>
  <cp:revision>1</cp:revision>
  <dcterms:created xsi:type="dcterms:W3CDTF">2013-12-23T23:15:00Z</dcterms:created>
  <dcterms:modified xsi:type="dcterms:W3CDTF">2013-12-23T23:15:00Z</dcterms:modified>
  <cp:category/>
</cp:coreProperties>
</file>